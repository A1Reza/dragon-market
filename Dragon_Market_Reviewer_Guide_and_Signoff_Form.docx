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D11A5" w14:textId="77777777" w:rsidR="00640FF4" w:rsidRDefault="00000000">
      <w:pPr>
        <w:spacing w:before="1300"/>
      </w:pPr>
      <w:r>
        <w:rPr>
          <w:b/>
          <w:color w:val="006C70"/>
          <w:sz w:val="20"/>
        </w:rPr>
        <w:t>INDEPENDENT REVIEW PACKAGE</w:t>
      </w:r>
    </w:p>
    <w:p w14:paraId="174AD696" w14:textId="77777777" w:rsidR="00640FF4" w:rsidRDefault="00000000">
      <w:pPr>
        <w:pStyle w:val="Title"/>
      </w:pPr>
      <w:r>
        <w:t>Dragon Market</w:t>
      </w:r>
      <w:r>
        <w:br/>
        <w:t>Transactional Correctness &amp;</w:t>
      </w:r>
      <w:r>
        <w:br/>
        <w:t>Research Baseline Review</w:t>
      </w:r>
    </w:p>
    <w:p w14:paraId="2D1704D8" w14:textId="77777777" w:rsidR="00640FF4" w:rsidRDefault="00000000">
      <w:r>
        <w:rPr>
          <w:color w:val="5B6B7A"/>
          <w:sz w:val="24"/>
        </w:rPr>
        <w:t>Reviewer instructions • hands-on test plan • evidence log • approval form</w:t>
      </w:r>
    </w:p>
    <w:p w14:paraId="6721AFD4" w14:textId="77777777" w:rsidR="00640FF4" w:rsidRDefault="00640FF4"/>
    <w:tbl>
      <w:tblPr>
        <w:tblW w:w="0" w:type="auto"/>
        <w:tblLayout w:type="fixed"/>
        <w:tblLook w:val="04A0" w:firstRow="1" w:lastRow="0" w:firstColumn="1" w:lastColumn="0" w:noHBand="0" w:noVBand="1"/>
      </w:tblPr>
      <w:tblGrid>
        <w:gridCol w:w="2477"/>
        <w:gridCol w:w="7229"/>
      </w:tblGrid>
      <w:tr w:rsidR="00640FF4" w14:paraId="7C930AAB" w14:textId="77777777">
        <w:trPr>
          <w:cantSplit/>
        </w:trPr>
        <w:tc>
          <w:tcPr>
            <w:tcW w:w="2477" w:type="dxa"/>
            <w:shd w:val="clear" w:color="auto" w:fill="EDF3F5"/>
            <w:tcMar>
              <w:top w:w="70" w:type="dxa"/>
              <w:left w:w="85" w:type="dxa"/>
              <w:bottom w:w="70" w:type="dxa"/>
              <w:right w:w="85" w:type="dxa"/>
            </w:tcMar>
          </w:tcPr>
          <w:p w14:paraId="12633E4C" w14:textId="77777777" w:rsidR="00640FF4" w:rsidRDefault="00000000">
            <w:r>
              <w:rPr>
                <w:b/>
                <w:sz w:val="16"/>
              </w:rPr>
              <w:t>Target repository</w:t>
            </w:r>
          </w:p>
        </w:tc>
        <w:tc>
          <w:tcPr>
            <w:tcW w:w="7229" w:type="dxa"/>
            <w:tcMar>
              <w:top w:w="70" w:type="dxa"/>
              <w:left w:w="85" w:type="dxa"/>
              <w:bottom w:w="70" w:type="dxa"/>
              <w:right w:w="85" w:type="dxa"/>
            </w:tcMar>
          </w:tcPr>
          <w:p w14:paraId="04599AC4" w14:textId="77777777" w:rsidR="00640FF4" w:rsidRDefault="00000000">
            <w:r>
              <w:rPr>
                <w:sz w:val="16"/>
              </w:rPr>
              <w:t>github.com/houtanrocky/dragon-market</w:t>
            </w:r>
          </w:p>
        </w:tc>
      </w:tr>
      <w:tr w:rsidR="00640FF4" w14:paraId="2BFD12F6" w14:textId="77777777">
        <w:trPr>
          <w:cantSplit/>
        </w:trPr>
        <w:tc>
          <w:tcPr>
            <w:tcW w:w="2477" w:type="dxa"/>
            <w:shd w:val="clear" w:color="auto" w:fill="EDF3F5"/>
            <w:tcMar>
              <w:top w:w="70" w:type="dxa"/>
              <w:left w:w="85" w:type="dxa"/>
              <w:bottom w:w="70" w:type="dxa"/>
              <w:right w:w="85" w:type="dxa"/>
            </w:tcMar>
          </w:tcPr>
          <w:p w14:paraId="300D4E8A" w14:textId="77777777" w:rsidR="00640FF4" w:rsidRDefault="00000000">
            <w:r>
              <w:rPr>
                <w:b/>
                <w:sz w:val="16"/>
              </w:rPr>
              <w:t>Exact reviewed revision</w:t>
            </w:r>
          </w:p>
        </w:tc>
        <w:tc>
          <w:tcPr>
            <w:tcW w:w="7229" w:type="dxa"/>
            <w:tcMar>
              <w:top w:w="70" w:type="dxa"/>
              <w:left w:w="85" w:type="dxa"/>
              <w:bottom w:w="70" w:type="dxa"/>
              <w:right w:w="85" w:type="dxa"/>
            </w:tcMar>
          </w:tcPr>
          <w:p w14:paraId="098AC6E6" w14:textId="77777777" w:rsidR="00640FF4" w:rsidRDefault="00000000">
            <w:r>
              <w:rPr>
                <w:sz w:val="16"/>
              </w:rPr>
              <w:t>f4ba21185d1ba7b4bbb56f5addcc27d1b75bdec7</w:t>
            </w:r>
          </w:p>
        </w:tc>
      </w:tr>
      <w:tr w:rsidR="00640FF4" w14:paraId="641F9855" w14:textId="77777777">
        <w:trPr>
          <w:cantSplit/>
        </w:trPr>
        <w:tc>
          <w:tcPr>
            <w:tcW w:w="2477" w:type="dxa"/>
            <w:shd w:val="clear" w:color="auto" w:fill="EDF3F5"/>
            <w:tcMar>
              <w:top w:w="70" w:type="dxa"/>
              <w:left w:w="85" w:type="dxa"/>
              <w:bottom w:w="70" w:type="dxa"/>
              <w:right w:w="85" w:type="dxa"/>
            </w:tcMar>
          </w:tcPr>
          <w:p w14:paraId="26CD440E" w14:textId="77777777" w:rsidR="00640FF4" w:rsidRDefault="00000000">
            <w:r>
              <w:rPr>
                <w:b/>
                <w:sz w:val="16"/>
              </w:rPr>
              <w:t>Review status</w:t>
            </w:r>
          </w:p>
        </w:tc>
        <w:tc>
          <w:tcPr>
            <w:tcW w:w="7229" w:type="dxa"/>
            <w:tcMar>
              <w:top w:w="70" w:type="dxa"/>
              <w:left w:w="85" w:type="dxa"/>
              <w:bottom w:w="70" w:type="dxa"/>
              <w:right w:w="85" w:type="dxa"/>
            </w:tcMar>
          </w:tcPr>
          <w:p w14:paraId="2BB89B03" w14:textId="77777777" w:rsidR="00640FF4" w:rsidRDefault="00000000">
            <w:r>
              <w:rPr>
                <w:sz w:val="16"/>
              </w:rPr>
              <w:t>PENDING INDEPENDENT HUMAN APPROVAL</w:t>
            </w:r>
          </w:p>
        </w:tc>
      </w:tr>
      <w:tr w:rsidR="00640FF4" w14:paraId="0B782D85" w14:textId="77777777">
        <w:trPr>
          <w:cantSplit/>
        </w:trPr>
        <w:tc>
          <w:tcPr>
            <w:tcW w:w="2477" w:type="dxa"/>
            <w:shd w:val="clear" w:color="auto" w:fill="EDF3F5"/>
            <w:tcMar>
              <w:top w:w="70" w:type="dxa"/>
              <w:left w:w="85" w:type="dxa"/>
              <w:bottom w:w="70" w:type="dxa"/>
              <w:right w:w="85" w:type="dxa"/>
            </w:tcMar>
          </w:tcPr>
          <w:p w14:paraId="2B23D158" w14:textId="77777777" w:rsidR="00640FF4" w:rsidRDefault="00000000">
            <w:r>
              <w:rPr>
                <w:b/>
                <w:sz w:val="16"/>
              </w:rPr>
              <w:t>Pack prepared</w:t>
            </w:r>
          </w:p>
        </w:tc>
        <w:tc>
          <w:tcPr>
            <w:tcW w:w="7229" w:type="dxa"/>
            <w:tcMar>
              <w:top w:w="70" w:type="dxa"/>
              <w:left w:w="85" w:type="dxa"/>
              <w:bottom w:w="70" w:type="dxa"/>
              <w:right w:w="85" w:type="dxa"/>
            </w:tcMar>
          </w:tcPr>
          <w:p w14:paraId="1822D5FE" w14:textId="77777777" w:rsidR="00640FF4" w:rsidRDefault="00000000">
            <w:r>
              <w:rPr>
                <w:sz w:val="16"/>
              </w:rPr>
              <w:t>18 October 2026  |  Reviewer copy 1.0</w:t>
            </w:r>
          </w:p>
        </w:tc>
      </w:tr>
      <w:tr w:rsidR="00640FF4" w14:paraId="385C9B13" w14:textId="77777777">
        <w:trPr>
          <w:cantSplit/>
        </w:trPr>
        <w:tc>
          <w:tcPr>
            <w:tcW w:w="2477" w:type="dxa"/>
            <w:shd w:val="clear" w:color="auto" w:fill="EDF3F5"/>
            <w:tcMar>
              <w:top w:w="70" w:type="dxa"/>
              <w:left w:w="85" w:type="dxa"/>
              <w:bottom w:w="70" w:type="dxa"/>
              <w:right w:w="85" w:type="dxa"/>
            </w:tcMar>
          </w:tcPr>
          <w:p w14:paraId="1C76FC4B" w14:textId="77777777" w:rsidR="00640FF4" w:rsidRDefault="00000000">
            <w:r>
              <w:rPr>
                <w:b/>
                <w:sz w:val="16"/>
              </w:rPr>
              <w:t>Intended use</w:t>
            </w:r>
          </w:p>
        </w:tc>
        <w:tc>
          <w:tcPr>
            <w:tcW w:w="7229" w:type="dxa"/>
            <w:tcMar>
              <w:top w:w="70" w:type="dxa"/>
              <w:left w:w="85" w:type="dxa"/>
              <w:bottom w:w="70" w:type="dxa"/>
              <w:right w:w="85" w:type="dxa"/>
            </w:tcMar>
          </w:tcPr>
          <w:p w14:paraId="1BB98CD5" w14:textId="77777777" w:rsidR="00640FF4" w:rsidRDefault="00000000">
            <w:r>
              <w:rPr>
                <w:sz w:val="16"/>
              </w:rPr>
              <w:t>Independent assessment before MSc coding-agent experiments</w:t>
            </w:r>
          </w:p>
        </w:tc>
      </w:tr>
    </w:tbl>
    <w:p w14:paraId="53B5FD9F" w14:textId="77777777" w:rsidR="00640FF4" w:rsidRDefault="00640FF4">
      <w:pPr>
        <w:spacing w:after="20"/>
      </w:pPr>
    </w:p>
    <w:tbl>
      <w:tblPr>
        <w:tblW w:w="0" w:type="auto"/>
        <w:tblLook w:val="04A0" w:firstRow="1" w:lastRow="0" w:firstColumn="1" w:lastColumn="0" w:noHBand="0" w:noVBand="1"/>
      </w:tblPr>
      <w:tblGrid>
        <w:gridCol w:w="9994"/>
      </w:tblGrid>
      <w:tr w:rsidR="00640FF4" w14:paraId="40A67111" w14:textId="77777777">
        <w:tc>
          <w:tcPr>
            <w:tcW w:w="9994" w:type="dxa"/>
            <w:shd w:val="clear" w:color="auto" w:fill="F7F1E7"/>
            <w:tcMar>
              <w:top w:w="120" w:type="dxa"/>
              <w:left w:w="150" w:type="dxa"/>
              <w:bottom w:w="115" w:type="dxa"/>
              <w:right w:w="150" w:type="dxa"/>
            </w:tcMar>
          </w:tcPr>
          <w:p w14:paraId="07CF8ED0" w14:textId="77777777" w:rsidR="00640FF4" w:rsidRDefault="00000000">
            <w:pPr>
              <w:spacing w:after="0"/>
            </w:pPr>
            <w:r>
              <w:rPr>
                <w:b/>
                <w:color w:val="006C70"/>
              </w:rPr>
              <w:t xml:space="preserve">IMPORTANT  </w:t>
            </w:r>
            <w:r>
              <w:t>This is an editable checklist and sign-off document, not a claim that Dragon Market is bug-free. Mark every test with the result you personally observed; never approve based only on the coding agent’s previous test report.</w:t>
            </w:r>
          </w:p>
        </w:tc>
      </w:tr>
    </w:tbl>
    <w:p w14:paraId="4C4C7929" w14:textId="77777777" w:rsidR="00640FF4" w:rsidRDefault="00640FF4">
      <w:pPr>
        <w:spacing w:after="0"/>
      </w:pPr>
    </w:p>
    <w:p w14:paraId="2CD0E786" w14:textId="77777777" w:rsidR="00640FF4" w:rsidRDefault="00000000">
      <w:pPr>
        <w:pStyle w:val="Heading2"/>
      </w:pPr>
      <w:r>
        <w:t>For invited reviewers</w:t>
      </w:r>
    </w:p>
    <w:p w14:paraId="654EBA0C" w14:textId="77777777" w:rsidR="00640FF4" w:rsidRDefault="00000000">
      <w:r>
        <w:t>Please review only the areas within your expertise. Functional/UI reviewers can assess visible workflows; Go/PostgreSQL reviewers should evaluate invariants, SQL effects and concurrency; reproducibility reviewers can independently rebuild and inspect evidence. Record the scope of your review and sign Section 11.</w:t>
      </w:r>
    </w:p>
    <w:p w14:paraId="18444B4F" w14:textId="77777777" w:rsidR="00640FF4" w:rsidRDefault="00000000">
      <w:r>
        <w:t>You may fill this Word document electronically or print it. In a result cell, tick one status: P = PASS; F = FAIL; B = BLOCKED; NR = NOT RUN; N/A = NOT APPLICABLE. Do not leave required sections ambiguous.</w:t>
      </w:r>
    </w:p>
    <w:p w14:paraId="0F09CD39" w14:textId="77777777" w:rsidR="00640FF4" w:rsidRDefault="00000000">
      <w:pPr>
        <w:pStyle w:val="Heading2"/>
      </w:pPr>
      <w:r>
        <w:t>Review outcomes</w:t>
      </w:r>
    </w:p>
    <w:p w14:paraId="0612CE0A" w14:textId="77777777" w:rsidR="00640FF4" w:rsidRDefault="00000000">
      <w:r>
        <w:t>APPROVE: no unresolved material issues within the reviewed scope. CONDITIONAL: specific unresolved minor items are listed. REJECT / CHANGES REQUIRED: material correctness or reproducibility concerns. A reviewer’s signature attests only to the checks they performed; the researcher makes the final baseline-freeze decision.</w:t>
      </w:r>
    </w:p>
    <w:p w14:paraId="1A77104E" w14:textId="77777777" w:rsidR="00640FF4" w:rsidRDefault="00000000">
      <w:r>
        <w:br w:type="page"/>
      </w:r>
    </w:p>
    <w:p w14:paraId="64B93C6D" w14:textId="77777777" w:rsidR="00640FF4" w:rsidRDefault="00000000">
      <w:pPr>
        <w:pStyle w:val="Heading1"/>
      </w:pPr>
      <w:r>
        <w:t>1. Assignment, safety and evidence rules</w:t>
      </w:r>
    </w:p>
    <w:p w14:paraId="3150155D" w14:textId="77777777" w:rsidR="00640FF4" w:rsidRDefault="00000000">
      <w:pPr>
        <w:pStyle w:val="Heading2"/>
      </w:pPr>
      <w:r>
        <w:t>Reviewer details — complete before testing</w:t>
      </w:r>
    </w:p>
    <w:tbl>
      <w:tblPr>
        <w:tblW w:w="0" w:type="auto"/>
        <w:tblLayout w:type="fixed"/>
        <w:tblLook w:val="04A0" w:firstRow="1" w:lastRow="0" w:firstColumn="1" w:lastColumn="0" w:noHBand="0" w:noVBand="1"/>
      </w:tblPr>
      <w:tblGrid>
        <w:gridCol w:w="2477"/>
        <w:gridCol w:w="7229"/>
      </w:tblGrid>
      <w:tr w:rsidR="00640FF4" w14:paraId="3BA10AF2" w14:textId="77777777">
        <w:trPr>
          <w:cantSplit/>
        </w:trPr>
        <w:tc>
          <w:tcPr>
            <w:tcW w:w="2477" w:type="dxa"/>
            <w:shd w:val="clear" w:color="auto" w:fill="EDF3F5"/>
            <w:tcMar>
              <w:top w:w="70" w:type="dxa"/>
              <w:left w:w="85" w:type="dxa"/>
              <w:bottom w:w="70" w:type="dxa"/>
              <w:right w:w="85" w:type="dxa"/>
            </w:tcMar>
          </w:tcPr>
          <w:p w14:paraId="68505C9C" w14:textId="77777777" w:rsidR="00640FF4" w:rsidRDefault="00000000">
            <w:r>
              <w:rPr>
                <w:b/>
                <w:sz w:val="16"/>
              </w:rPr>
              <w:t>Reviewer name</w:t>
            </w:r>
          </w:p>
        </w:tc>
        <w:tc>
          <w:tcPr>
            <w:tcW w:w="7229" w:type="dxa"/>
            <w:tcMar>
              <w:top w:w="70" w:type="dxa"/>
              <w:left w:w="85" w:type="dxa"/>
              <w:bottom w:w="70" w:type="dxa"/>
              <w:right w:w="85" w:type="dxa"/>
            </w:tcMar>
          </w:tcPr>
          <w:p w14:paraId="6DFDC5FA" w14:textId="3464160F" w:rsidR="00640FF4" w:rsidRDefault="00CB01EC">
            <w:r>
              <w:rPr>
                <w:sz w:val="16"/>
              </w:rPr>
              <w:t>Houtan Rocky</w:t>
            </w:r>
            <w:r w:rsidR="00000000">
              <w:rPr>
                <w:sz w:val="16"/>
              </w:rPr>
              <w:t>____________________________________________________</w:t>
            </w:r>
          </w:p>
        </w:tc>
      </w:tr>
      <w:tr w:rsidR="00640FF4" w14:paraId="10B61F69" w14:textId="77777777">
        <w:trPr>
          <w:cantSplit/>
        </w:trPr>
        <w:tc>
          <w:tcPr>
            <w:tcW w:w="2477" w:type="dxa"/>
            <w:shd w:val="clear" w:color="auto" w:fill="EDF3F5"/>
            <w:tcMar>
              <w:top w:w="70" w:type="dxa"/>
              <w:left w:w="85" w:type="dxa"/>
              <w:bottom w:w="70" w:type="dxa"/>
              <w:right w:w="85" w:type="dxa"/>
            </w:tcMar>
          </w:tcPr>
          <w:p w14:paraId="2C2DBAF6" w14:textId="77777777" w:rsidR="00640FF4" w:rsidRDefault="00000000">
            <w:r>
              <w:rPr>
                <w:b/>
                <w:sz w:val="16"/>
              </w:rPr>
              <w:t>Contact / affiliation</w:t>
            </w:r>
          </w:p>
        </w:tc>
        <w:tc>
          <w:tcPr>
            <w:tcW w:w="7229" w:type="dxa"/>
            <w:tcMar>
              <w:top w:w="70" w:type="dxa"/>
              <w:left w:w="85" w:type="dxa"/>
              <w:bottom w:w="70" w:type="dxa"/>
              <w:right w:w="85" w:type="dxa"/>
            </w:tcMar>
          </w:tcPr>
          <w:p w14:paraId="716A290F" w14:textId="4788C387" w:rsidR="00640FF4" w:rsidRDefault="00CB01EC">
            <w:r>
              <w:rPr>
                <w:sz w:val="16"/>
              </w:rPr>
              <w:t>Houtanrocky.com</w:t>
            </w:r>
            <w:r w:rsidR="00000000">
              <w:rPr>
                <w:sz w:val="16"/>
              </w:rPr>
              <w:t>____________________________________________________</w:t>
            </w:r>
          </w:p>
        </w:tc>
      </w:tr>
      <w:tr w:rsidR="00640FF4" w14:paraId="076BE690" w14:textId="77777777">
        <w:trPr>
          <w:cantSplit/>
        </w:trPr>
        <w:tc>
          <w:tcPr>
            <w:tcW w:w="2477" w:type="dxa"/>
            <w:shd w:val="clear" w:color="auto" w:fill="EDF3F5"/>
            <w:tcMar>
              <w:top w:w="70" w:type="dxa"/>
              <w:left w:w="85" w:type="dxa"/>
              <w:bottom w:w="70" w:type="dxa"/>
              <w:right w:w="85" w:type="dxa"/>
            </w:tcMar>
          </w:tcPr>
          <w:p w14:paraId="35DFB578" w14:textId="77777777" w:rsidR="00640FF4" w:rsidRDefault="00000000">
            <w:r>
              <w:rPr>
                <w:b/>
                <w:sz w:val="16"/>
              </w:rPr>
              <w:t>Review date (UTC)</w:t>
            </w:r>
          </w:p>
        </w:tc>
        <w:tc>
          <w:tcPr>
            <w:tcW w:w="7229" w:type="dxa"/>
            <w:tcMar>
              <w:top w:w="70" w:type="dxa"/>
              <w:left w:w="85" w:type="dxa"/>
              <w:bottom w:w="70" w:type="dxa"/>
              <w:right w:w="85" w:type="dxa"/>
            </w:tcMar>
          </w:tcPr>
          <w:p w14:paraId="62418A84" w14:textId="2DFDFCF0" w:rsidR="00640FF4" w:rsidRDefault="00CB01EC">
            <w:r>
              <w:rPr>
                <w:sz w:val="16"/>
              </w:rPr>
              <w:t>10/19/2026</w:t>
            </w:r>
            <w:r w:rsidR="00000000">
              <w:rPr>
                <w:sz w:val="16"/>
              </w:rPr>
              <w:t>____________________________________________________</w:t>
            </w:r>
          </w:p>
        </w:tc>
      </w:tr>
      <w:tr w:rsidR="00640FF4" w14:paraId="0AE104A7" w14:textId="77777777">
        <w:trPr>
          <w:cantSplit/>
        </w:trPr>
        <w:tc>
          <w:tcPr>
            <w:tcW w:w="2477" w:type="dxa"/>
            <w:shd w:val="clear" w:color="auto" w:fill="EDF3F5"/>
            <w:tcMar>
              <w:top w:w="70" w:type="dxa"/>
              <w:left w:w="85" w:type="dxa"/>
              <w:bottom w:w="70" w:type="dxa"/>
              <w:right w:w="85" w:type="dxa"/>
            </w:tcMar>
          </w:tcPr>
          <w:p w14:paraId="5178D869" w14:textId="77777777" w:rsidR="00640FF4" w:rsidRDefault="00000000">
            <w:r>
              <w:rPr>
                <w:b/>
                <w:sz w:val="16"/>
              </w:rPr>
              <w:t>Role(s)</w:t>
            </w:r>
          </w:p>
        </w:tc>
        <w:tc>
          <w:tcPr>
            <w:tcW w:w="7229" w:type="dxa"/>
            <w:tcMar>
              <w:top w:w="70" w:type="dxa"/>
              <w:left w:w="85" w:type="dxa"/>
              <w:bottom w:w="70" w:type="dxa"/>
              <w:right w:w="85" w:type="dxa"/>
            </w:tcMar>
          </w:tcPr>
          <w:p w14:paraId="24131388" w14:textId="77777777" w:rsidR="00640FF4" w:rsidRDefault="00000000">
            <w:r>
              <w:rPr>
                <w:sz w:val="16"/>
              </w:rPr>
              <w:t>☐ UI / functional   ☐ Go/backend   ☐ PostgreSQL   ☐ Reproducibility   ☐ Accessibility</w:t>
            </w:r>
          </w:p>
        </w:tc>
      </w:tr>
      <w:tr w:rsidR="00640FF4" w14:paraId="06815EE4" w14:textId="77777777">
        <w:trPr>
          <w:cantSplit/>
        </w:trPr>
        <w:tc>
          <w:tcPr>
            <w:tcW w:w="2477" w:type="dxa"/>
            <w:shd w:val="clear" w:color="auto" w:fill="EDF3F5"/>
            <w:tcMar>
              <w:top w:w="70" w:type="dxa"/>
              <w:left w:w="85" w:type="dxa"/>
              <w:bottom w:w="70" w:type="dxa"/>
              <w:right w:w="85" w:type="dxa"/>
            </w:tcMar>
          </w:tcPr>
          <w:p w14:paraId="757C2FA4" w14:textId="77777777" w:rsidR="00640FF4" w:rsidRDefault="00000000">
            <w:r>
              <w:rPr>
                <w:b/>
                <w:sz w:val="16"/>
              </w:rPr>
              <w:t>Testing scope</w:t>
            </w:r>
          </w:p>
        </w:tc>
        <w:tc>
          <w:tcPr>
            <w:tcW w:w="7229" w:type="dxa"/>
            <w:tcMar>
              <w:top w:w="70" w:type="dxa"/>
              <w:left w:w="85" w:type="dxa"/>
              <w:bottom w:w="70" w:type="dxa"/>
              <w:right w:w="85" w:type="dxa"/>
            </w:tcMar>
          </w:tcPr>
          <w:p w14:paraId="383C9087" w14:textId="77777777" w:rsidR="00640FF4" w:rsidRDefault="00000000">
            <w:r>
              <w:rPr>
                <w:sz w:val="16"/>
              </w:rPr>
              <w:t>☐ Local clean checkout   ☐ Existing local install   ☐ Hosted review URL   ☐ Source-only</w:t>
            </w:r>
          </w:p>
        </w:tc>
      </w:tr>
      <w:tr w:rsidR="00640FF4" w14:paraId="43F1B3CB" w14:textId="77777777">
        <w:trPr>
          <w:cantSplit/>
        </w:trPr>
        <w:tc>
          <w:tcPr>
            <w:tcW w:w="2477" w:type="dxa"/>
            <w:shd w:val="clear" w:color="auto" w:fill="EDF3F5"/>
            <w:tcMar>
              <w:top w:w="70" w:type="dxa"/>
              <w:left w:w="85" w:type="dxa"/>
              <w:bottom w:w="70" w:type="dxa"/>
              <w:right w:w="85" w:type="dxa"/>
            </w:tcMar>
          </w:tcPr>
          <w:p w14:paraId="2C220E1F" w14:textId="77777777" w:rsidR="00640FF4" w:rsidRDefault="00000000">
            <w:r>
              <w:rPr>
                <w:b/>
                <w:sz w:val="16"/>
              </w:rPr>
              <w:t>Independent of author?</w:t>
            </w:r>
          </w:p>
        </w:tc>
        <w:tc>
          <w:tcPr>
            <w:tcW w:w="7229" w:type="dxa"/>
            <w:tcMar>
              <w:top w:w="70" w:type="dxa"/>
              <w:left w:w="85" w:type="dxa"/>
              <w:bottom w:w="70" w:type="dxa"/>
              <w:right w:w="85" w:type="dxa"/>
            </w:tcMar>
          </w:tcPr>
          <w:p w14:paraId="31848511" w14:textId="77777777" w:rsidR="00640FF4" w:rsidRDefault="00000000">
            <w:r>
              <w:rPr>
                <w:sz w:val="16"/>
              </w:rPr>
              <w:t>☐ Yes   ☐ No (describe relationship): __________________________</w:t>
            </w:r>
          </w:p>
        </w:tc>
      </w:tr>
    </w:tbl>
    <w:p w14:paraId="2A8B4BB0" w14:textId="77777777" w:rsidR="00640FF4" w:rsidRDefault="00640FF4">
      <w:pPr>
        <w:spacing w:after="20"/>
      </w:pPr>
    </w:p>
    <w:p w14:paraId="3CE369B7" w14:textId="77777777" w:rsidR="00640FF4" w:rsidRDefault="00000000">
      <w:pPr>
        <w:pStyle w:val="Heading2"/>
      </w:pPr>
      <w:r>
        <w:t>Rules</w:t>
      </w:r>
    </w:p>
    <w:p w14:paraId="7B5B75F5" w14:textId="77777777" w:rsidR="00640FF4" w:rsidRDefault="00000000">
      <w:pPr>
        <w:ind w:left="317" w:hanging="187"/>
      </w:pPr>
      <w:r>
        <w:rPr>
          <w:b/>
        </w:rPr>
        <w:t xml:space="preserve">•  </w:t>
      </w:r>
      <w:r>
        <w:t>Never use a production database, real financial information, or shared user records. Use the local dev database or the isolated test harness.</w:t>
      </w:r>
    </w:p>
    <w:p w14:paraId="7EC92818" w14:textId="77777777" w:rsidR="00640FF4" w:rsidRDefault="00000000">
      <w:pPr>
        <w:ind w:left="317" w:hanging="187"/>
      </w:pPr>
      <w:r>
        <w:rPr>
          <w:b/>
        </w:rPr>
        <w:t xml:space="preserve">•  </w:t>
      </w:r>
      <w:r>
        <w:t>Do not use docker compose down -v, reset unknown volumes, replay SQL migrations on a populated database, or bypass migration-11 safeguards.</w:t>
      </w:r>
    </w:p>
    <w:p w14:paraId="061416BC" w14:textId="77777777" w:rsidR="00640FF4" w:rsidRDefault="00000000">
      <w:pPr>
        <w:ind w:left="317" w:hanging="187"/>
      </w:pPr>
      <w:r>
        <w:rPr>
          <w:b/>
        </w:rPr>
        <w:t xml:space="preserve">•  </w:t>
      </w:r>
      <w:r>
        <w:t>Do not push fixes directly while reviewing. Report a finding with an exact reproduction; proposed patches should use separate branches.</w:t>
      </w:r>
    </w:p>
    <w:p w14:paraId="4BB8E112" w14:textId="77777777" w:rsidR="00640FF4" w:rsidRDefault="00000000">
      <w:pPr>
        <w:ind w:left="317" w:hanging="187"/>
      </w:pPr>
      <w:r>
        <w:rPr>
          <w:b/>
        </w:rPr>
        <w:t xml:space="preserve">•  </w:t>
      </w:r>
      <w:r>
        <w:t>Do not share passwords, database URLs, bearer tokens, full environment dumps, or private test oracles in screenshots or reports.</w:t>
      </w:r>
    </w:p>
    <w:p w14:paraId="0E9F40EA" w14:textId="77777777" w:rsidR="00640FF4" w:rsidRDefault="00000000">
      <w:pPr>
        <w:ind w:left="317" w:hanging="187"/>
      </w:pPr>
      <w:r>
        <w:rPr>
          <w:b/>
        </w:rPr>
        <w:t xml:space="preserve">•  </w:t>
      </w:r>
      <w:r>
        <w:t>For every failure, preserve the exact SHA, command/request, expected rule, actual observation, logs or sanitized screenshot, and issue ID.</w:t>
      </w:r>
    </w:p>
    <w:p w14:paraId="0E8A0E87" w14:textId="77777777" w:rsidR="00640FF4" w:rsidRDefault="00000000">
      <w:pPr>
        <w:ind w:left="317" w:hanging="187"/>
      </w:pPr>
      <w:r>
        <w:rPr>
          <w:b/>
        </w:rPr>
        <w:t xml:space="preserve">•  </w:t>
      </w:r>
      <w:r>
        <w:t>Make no approval claim for tests you did not execute. Automated PASS is useful evidence but not proof of the rule’s correctness.</w:t>
      </w:r>
    </w:p>
    <w:p w14:paraId="615C0963" w14:textId="77777777" w:rsidR="00640FF4" w:rsidRDefault="00000000">
      <w:pPr>
        <w:ind w:left="317" w:hanging="187"/>
      </w:pPr>
      <w:r>
        <w:rPr>
          <w:b/>
        </w:rPr>
        <w:t xml:space="preserve">•  </w:t>
      </w:r>
      <w:r>
        <w:t>The web UI includes a Development Guild Switcher, not authentication; it is for local/demo testing only.</w:t>
      </w:r>
    </w:p>
    <w:tbl>
      <w:tblPr>
        <w:tblW w:w="0" w:type="auto"/>
        <w:tblLook w:val="04A0" w:firstRow="1" w:lastRow="0" w:firstColumn="1" w:lastColumn="0" w:noHBand="0" w:noVBand="1"/>
      </w:tblPr>
      <w:tblGrid>
        <w:gridCol w:w="9994"/>
      </w:tblGrid>
      <w:tr w:rsidR="00640FF4" w14:paraId="2E862D32" w14:textId="77777777">
        <w:tc>
          <w:tcPr>
            <w:tcW w:w="9994" w:type="dxa"/>
            <w:shd w:val="clear" w:color="auto" w:fill="E8F2F1"/>
            <w:tcMar>
              <w:top w:w="120" w:type="dxa"/>
              <w:left w:w="150" w:type="dxa"/>
              <w:bottom w:w="115" w:type="dxa"/>
              <w:right w:w="150" w:type="dxa"/>
            </w:tcMar>
          </w:tcPr>
          <w:p w14:paraId="22E10B96" w14:textId="77777777" w:rsidR="00640FF4" w:rsidRDefault="00000000">
            <w:pPr>
              <w:spacing w:after="0"/>
            </w:pPr>
            <w:r>
              <w:rPr>
                <w:b/>
                <w:color w:val="006C70"/>
              </w:rPr>
              <w:t xml:space="preserve">SCOPE CONTROL  </w:t>
            </w:r>
            <w:r>
              <w:t>The primary manual-review application is the local workbench. A hosted review site is optional and may run a different SHA. If using one, record its displayed deployed SHA and do not treat it as a review of f4ba211 unless they match.</w:t>
            </w:r>
          </w:p>
        </w:tc>
      </w:tr>
    </w:tbl>
    <w:p w14:paraId="6C809760" w14:textId="77777777" w:rsidR="00640FF4" w:rsidRDefault="00640FF4">
      <w:pPr>
        <w:spacing w:after="0"/>
      </w:pPr>
    </w:p>
    <w:p w14:paraId="1C3C3144" w14:textId="77777777" w:rsidR="00640FF4" w:rsidRDefault="00000000">
      <w:pPr>
        <w:pStyle w:val="Heading2"/>
      </w:pPr>
      <w:r>
        <w:t>Evidence naming convention</w:t>
      </w:r>
    </w:p>
    <w:p w14:paraId="4C3ACD0D" w14:textId="77777777" w:rsidR="00640FF4" w:rsidRDefault="00000000">
      <w:r>
        <w:t>Use e.g. R2-WAL-04-2026-10-18.txt, R1-UI-03.png, or a GitHub issue link. Keep evidence in a private folder until scrubbed. Document the Git SHA and UTC timestamp with each artifact.</w:t>
      </w:r>
    </w:p>
    <w:p w14:paraId="06D95347" w14:textId="77777777" w:rsidR="00640FF4" w:rsidRDefault="00000000">
      <w:pPr>
        <w:pStyle w:val="Heading1"/>
      </w:pPr>
      <w:r>
        <w:t>2. Clean checkout and first-time setup</w:t>
      </w:r>
    </w:p>
    <w:p w14:paraId="5A5C7F51" w14:textId="77777777" w:rsidR="00640FF4" w:rsidRDefault="00000000">
      <w:pPr>
        <w:pStyle w:val="Heading2"/>
      </w:pPr>
      <w:r>
        <w:t>Prerequisites</w:t>
      </w:r>
    </w:p>
    <w:p w14:paraId="298D2CEE" w14:textId="77777777" w:rsidR="00640FF4" w:rsidRDefault="00000000">
      <w:r>
        <w:t>Install Git, Go 1.25 or newer, Docker Desktop/Engine with Linux containers running, Node.js 24 LTS and npm. For Go race tests on Windows, a supported C compiler/CGO toolchain is required. Playwright/Chromium is needed for browser E2E tests.</w:t>
      </w:r>
    </w:p>
    <w:p w14:paraId="28016C85" w14:textId="77777777" w:rsidR="00640FF4" w:rsidRDefault="00000000">
      <w:pPr>
        <w:pStyle w:val="SubheadingMini"/>
      </w:pPr>
      <w:r>
        <w:t>Check installed tools (PowerShell or Bash)</w:t>
      </w:r>
    </w:p>
    <w:tbl>
      <w:tblPr>
        <w:tblW w:w="0" w:type="auto"/>
        <w:tblLayout w:type="fixed"/>
        <w:tblLook w:val="04A0" w:firstRow="1" w:lastRow="0" w:firstColumn="1" w:lastColumn="0" w:noHBand="0" w:noVBand="1"/>
      </w:tblPr>
      <w:tblGrid>
        <w:gridCol w:w="9994"/>
      </w:tblGrid>
      <w:tr w:rsidR="00640FF4" w14:paraId="2C02E2C4" w14:textId="77777777">
        <w:trPr>
          <w:cantSplit/>
        </w:trPr>
        <w:tc>
          <w:tcPr>
            <w:tcW w:w="9994" w:type="dxa"/>
            <w:shd w:val="clear" w:color="auto" w:fill="F0F3F5"/>
            <w:tcMar>
              <w:top w:w="105" w:type="dxa"/>
              <w:left w:w="130" w:type="dxa"/>
              <w:bottom w:w="95" w:type="dxa"/>
              <w:right w:w="130" w:type="dxa"/>
            </w:tcMar>
          </w:tcPr>
          <w:p w14:paraId="59ACFDC9" w14:textId="77777777" w:rsidR="00640FF4" w:rsidRDefault="00000000">
            <w:pPr>
              <w:pStyle w:val="CodeSnippet"/>
              <w:spacing w:after="20"/>
              <w:rPr>
                <w:rFonts w:hint="eastAsia"/>
              </w:rPr>
            </w:pPr>
            <w:r>
              <w:t>git --version</w:t>
            </w:r>
          </w:p>
          <w:p w14:paraId="5C90EF32" w14:textId="77777777" w:rsidR="00640FF4" w:rsidRDefault="00000000">
            <w:pPr>
              <w:pStyle w:val="CodeSnippet"/>
              <w:spacing w:after="20"/>
              <w:rPr>
                <w:rFonts w:hint="eastAsia"/>
              </w:rPr>
            </w:pPr>
            <w:r>
              <w:t>go version</w:t>
            </w:r>
          </w:p>
          <w:p w14:paraId="3F352F93" w14:textId="77777777" w:rsidR="00640FF4" w:rsidRDefault="00000000">
            <w:pPr>
              <w:pStyle w:val="CodeSnippet"/>
              <w:spacing w:after="20"/>
              <w:rPr>
                <w:rFonts w:hint="eastAsia"/>
              </w:rPr>
            </w:pPr>
            <w:r>
              <w:t>node --version</w:t>
            </w:r>
          </w:p>
          <w:p w14:paraId="766EEF25" w14:textId="77777777" w:rsidR="00640FF4" w:rsidRDefault="00000000">
            <w:pPr>
              <w:pStyle w:val="CodeSnippet"/>
              <w:spacing w:after="20"/>
              <w:rPr>
                <w:rFonts w:hint="eastAsia"/>
              </w:rPr>
            </w:pPr>
            <w:r>
              <w:t>npm --version</w:t>
            </w:r>
          </w:p>
          <w:p w14:paraId="18D948FE" w14:textId="77777777" w:rsidR="00640FF4" w:rsidRDefault="00000000">
            <w:pPr>
              <w:pStyle w:val="CodeSnippet"/>
              <w:spacing w:after="20"/>
              <w:rPr>
                <w:rFonts w:hint="eastAsia"/>
              </w:rPr>
            </w:pPr>
            <w:r>
              <w:t>docker version</w:t>
            </w:r>
          </w:p>
          <w:p w14:paraId="62D1F723" w14:textId="77777777" w:rsidR="00640FF4" w:rsidRDefault="00000000">
            <w:pPr>
              <w:pStyle w:val="CodeSnippet"/>
              <w:spacing w:after="20"/>
              <w:rPr>
                <w:rFonts w:hint="eastAsia"/>
              </w:rPr>
            </w:pPr>
            <w:r>
              <w:t>docker compose version</w:t>
            </w:r>
          </w:p>
        </w:tc>
      </w:tr>
    </w:tbl>
    <w:p w14:paraId="05C24602" w14:textId="77777777" w:rsidR="00640FF4" w:rsidRDefault="00640FF4">
      <w:pPr>
        <w:spacing w:after="20"/>
      </w:pPr>
    </w:p>
    <w:p w14:paraId="0904752D" w14:textId="77777777" w:rsidR="00640FF4" w:rsidRDefault="00000000">
      <w:pPr>
        <w:pStyle w:val="Heading2"/>
      </w:pPr>
      <w:r>
        <w:t>Get the exact tested revision</w:t>
      </w:r>
    </w:p>
    <w:p w14:paraId="0B0FE68A" w14:textId="77777777" w:rsidR="00640FF4" w:rsidRDefault="00000000">
      <w:pPr>
        <w:pStyle w:val="SubheadingMini"/>
      </w:pPr>
      <w:r>
        <w:t>Run in a NEW folder (not inside your existing working copy)</w:t>
      </w:r>
    </w:p>
    <w:tbl>
      <w:tblPr>
        <w:tblW w:w="0" w:type="auto"/>
        <w:tblLayout w:type="fixed"/>
        <w:tblLook w:val="04A0" w:firstRow="1" w:lastRow="0" w:firstColumn="1" w:lastColumn="0" w:noHBand="0" w:noVBand="1"/>
      </w:tblPr>
      <w:tblGrid>
        <w:gridCol w:w="9994"/>
      </w:tblGrid>
      <w:tr w:rsidR="00640FF4" w14:paraId="1996AF7D" w14:textId="77777777">
        <w:trPr>
          <w:cantSplit/>
        </w:trPr>
        <w:tc>
          <w:tcPr>
            <w:tcW w:w="9994" w:type="dxa"/>
            <w:shd w:val="clear" w:color="auto" w:fill="F0F3F5"/>
            <w:tcMar>
              <w:top w:w="105" w:type="dxa"/>
              <w:left w:w="130" w:type="dxa"/>
              <w:bottom w:w="95" w:type="dxa"/>
              <w:right w:w="130" w:type="dxa"/>
            </w:tcMar>
          </w:tcPr>
          <w:p w14:paraId="7C0BEF88" w14:textId="77777777" w:rsidR="00640FF4" w:rsidRDefault="00000000">
            <w:pPr>
              <w:pStyle w:val="CodeSnippet"/>
              <w:spacing w:after="20"/>
              <w:rPr>
                <w:rFonts w:hint="eastAsia"/>
              </w:rPr>
            </w:pPr>
            <w:r>
              <w:t>git clone https://github.com/houtanrocky/dragon-market.git</w:t>
            </w:r>
          </w:p>
          <w:p w14:paraId="70F12578" w14:textId="77777777" w:rsidR="00640FF4" w:rsidRDefault="00000000">
            <w:pPr>
              <w:pStyle w:val="CodeSnippet"/>
              <w:spacing w:after="20"/>
              <w:rPr>
                <w:rFonts w:hint="eastAsia"/>
              </w:rPr>
            </w:pPr>
            <w:r>
              <w:t>cd dragon-market</w:t>
            </w:r>
          </w:p>
          <w:p w14:paraId="6E37708A" w14:textId="77777777" w:rsidR="00640FF4" w:rsidRDefault="00000000">
            <w:pPr>
              <w:pStyle w:val="CodeSnippet"/>
              <w:spacing w:after="20"/>
              <w:rPr>
                <w:rFonts w:hint="eastAsia"/>
              </w:rPr>
            </w:pPr>
            <w:r>
              <w:t>git switch --detach f4ba21185d1ba7b4bbb56f5addcc27d1b75bdec7</w:t>
            </w:r>
          </w:p>
          <w:p w14:paraId="5FE55963" w14:textId="77777777" w:rsidR="00640FF4" w:rsidRDefault="00000000">
            <w:pPr>
              <w:pStyle w:val="CodeSnippet"/>
              <w:spacing w:after="20"/>
              <w:rPr>
                <w:rFonts w:hint="eastAsia"/>
              </w:rPr>
            </w:pPr>
            <w:r>
              <w:t>git rev-parse HEAD</w:t>
            </w:r>
          </w:p>
          <w:p w14:paraId="7CA32385" w14:textId="77777777" w:rsidR="00640FF4" w:rsidRDefault="00000000">
            <w:pPr>
              <w:pStyle w:val="CodeSnippet"/>
              <w:spacing w:after="20"/>
              <w:rPr>
                <w:rFonts w:hint="eastAsia"/>
              </w:rPr>
            </w:pPr>
            <w:r>
              <w:t>git status --short</w:t>
            </w:r>
          </w:p>
        </w:tc>
      </w:tr>
    </w:tbl>
    <w:p w14:paraId="44D6FFCA" w14:textId="77777777" w:rsidR="00640FF4" w:rsidRDefault="00640FF4">
      <w:pPr>
        <w:spacing w:after="20"/>
      </w:pPr>
    </w:p>
    <w:p w14:paraId="071FB6C3" w14:textId="77777777" w:rsidR="00640FF4" w:rsidRDefault="00000000">
      <w:r>
        <w:t>The SHA printed by git rev-parse HEAD must exactly equal f4ba21185d1ba7b4bbb56f5addcc27d1b75bdec7, and git status --short should be empty before testing. Detached HEAD is intentional for review; it prevents accidental branch updates.</w:t>
      </w:r>
    </w:p>
    <w:p w14:paraId="66B30A2A" w14:textId="77777777" w:rsidR="00640FF4" w:rsidRDefault="00000000">
      <w:pPr>
        <w:pStyle w:val="Heading1"/>
      </w:pPr>
      <w:r>
        <w:t>3. Start the application and run automated checks</w:t>
      </w:r>
    </w:p>
    <w:p w14:paraId="7D99D75A" w14:textId="77777777" w:rsidR="00640FF4" w:rsidRDefault="00000000">
      <w:pPr>
        <w:pStyle w:val="Heading2"/>
      </w:pPr>
      <w:r>
        <w:t>Launch the interactive workbench</w:t>
      </w:r>
    </w:p>
    <w:p w14:paraId="11E79FB1" w14:textId="77777777" w:rsidR="00640FF4" w:rsidRDefault="00000000">
      <w:pPr>
        <w:pStyle w:val="SubheadingMini"/>
      </w:pPr>
      <w:r>
        <w:t>From the cloned dragon-market directory</w:t>
      </w:r>
    </w:p>
    <w:tbl>
      <w:tblPr>
        <w:tblW w:w="0" w:type="auto"/>
        <w:tblLayout w:type="fixed"/>
        <w:tblLook w:val="04A0" w:firstRow="1" w:lastRow="0" w:firstColumn="1" w:lastColumn="0" w:noHBand="0" w:noVBand="1"/>
      </w:tblPr>
      <w:tblGrid>
        <w:gridCol w:w="9994"/>
      </w:tblGrid>
      <w:tr w:rsidR="00640FF4" w14:paraId="5E37E238" w14:textId="77777777">
        <w:trPr>
          <w:cantSplit/>
        </w:trPr>
        <w:tc>
          <w:tcPr>
            <w:tcW w:w="9994" w:type="dxa"/>
            <w:shd w:val="clear" w:color="auto" w:fill="F0F3F5"/>
            <w:tcMar>
              <w:top w:w="105" w:type="dxa"/>
              <w:left w:w="130" w:type="dxa"/>
              <w:bottom w:w="95" w:type="dxa"/>
              <w:right w:w="130" w:type="dxa"/>
            </w:tcMar>
          </w:tcPr>
          <w:p w14:paraId="7DE616D9" w14:textId="77777777" w:rsidR="00640FF4" w:rsidRDefault="00000000">
            <w:pPr>
              <w:pStyle w:val="CodeSnippet"/>
              <w:spacing w:after="20"/>
              <w:rPr>
                <w:rFonts w:hint="eastAsia"/>
              </w:rPr>
            </w:pPr>
            <w:r>
              <w:t>npm --prefix web ci</w:t>
            </w:r>
          </w:p>
          <w:p w14:paraId="7F0782F5" w14:textId="77777777" w:rsidR="00640FF4" w:rsidRDefault="00000000">
            <w:pPr>
              <w:pStyle w:val="CodeSnippet"/>
              <w:spacing w:after="20"/>
              <w:rPr>
                <w:rFonts w:hint="eastAsia"/>
              </w:rPr>
            </w:pPr>
            <w:r>
              <w:t>node scripts/workbench.mjs</w:t>
            </w:r>
          </w:p>
        </w:tc>
      </w:tr>
    </w:tbl>
    <w:p w14:paraId="20EE69DE" w14:textId="77777777" w:rsidR="00640FF4" w:rsidRDefault="00640FF4">
      <w:pPr>
        <w:spacing w:after="20"/>
      </w:pPr>
    </w:p>
    <w:p w14:paraId="75603639" w14:textId="77777777" w:rsidR="00640FF4" w:rsidRDefault="00000000">
      <w:r>
        <w:t>Open http://127.0.0.1:5173 in your browser. The documented workbench uses PostgreSQL on 15432, Go API 8080, mock oracle 8090, optional lab runner 8082, and Vite 5173. These ports must be available. Keep the command running while performing browser checks.</w:t>
      </w:r>
    </w:p>
    <w:p w14:paraId="070D1AFA" w14:textId="77777777" w:rsidR="00640FF4" w:rsidRDefault="00000000">
      <w:r>
        <w:t>On a fresh initialized database, seed guilds are guild-seller, guild-buyer, guild-bidder. Their raw balances are 10,000 integer units (= 100.00 display G), and daily limits are 5,000 units (= 50.00 G). Do not confuse raw integer amounts with displayed G.</w:t>
      </w:r>
    </w:p>
    <w:tbl>
      <w:tblPr>
        <w:tblW w:w="0" w:type="auto"/>
        <w:tblLook w:val="04A0" w:firstRow="1" w:lastRow="0" w:firstColumn="1" w:lastColumn="0" w:noHBand="0" w:noVBand="1"/>
      </w:tblPr>
      <w:tblGrid>
        <w:gridCol w:w="9994"/>
      </w:tblGrid>
      <w:tr w:rsidR="00640FF4" w14:paraId="0A0EA107" w14:textId="77777777">
        <w:tc>
          <w:tcPr>
            <w:tcW w:w="9994" w:type="dxa"/>
            <w:shd w:val="clear" w:color="auto" w:fill="E8F2F1"/>
            <w:tcMar>
              <w:top w:w="120" w:type="dxa"/>
              <w:left w:w="150" w:type="dxa"/>
              <w:bottom w:w="115" w:type="dxa"/>
              <w:right w:w="150" w:type="dxa"/>
            </w:tcMar>
          </w:tcPr>
          <w:p w14:paraId="1CD09C73" w14:textId="77777777" w:rsidR="00640FF4" w:rsidRDefault="00000000">
            <w:pPr>
              <w:spacing w:after="0"/>
            </w:pPr>
            <w:r>
              <w:rPr>
                <w:b/>
                <w:color w:val="006C70"/>
              </w:rPr>
              <w:t xml:space="preserve">FRESH DATABASE  </w:t>
            </w:r>
            <w:r>
              <w:t>The workbench command does not guarantee an unused Docker volume if this computer previously ran Dragon Market. Confirm that migration 11 is present and the database is dedicated to review. The safest independent database exercises use Testcontainers/E2E, not deletion of an unknown Compose volume.</w:t>
            </w:r>
          </w:p>
        </w:tc>
      </w:tr>
    </w:tbl>
    <w:p w14:paraId="6E443453" w14:textId="77777777" w:rsidR="00640FF4" w:rsidRDefault="00640FF4">
      <w:pPr>
        <w:spacing w:after="0"/>
      </w:pPr>
    </w:p>
    <w:p w14:paraId="4998497D" w14:textId="77777777" w:rsidR="00640FF4" w:rsidRDefault="00000000">
      <w:pPr>
        <w:pStyle w:val="Heading2"/>
      </w:pPr>
      <w:r>
        <w:t>Baseline automated verification — record each outcome</w:t>
      </w:r>
    </w:p>
    <w:p w14:paraId="72482BA1" w14:textId="77777777" w:rsidR="00640FF4" w:rsidRDefault="00000000">
      <w:pPr>
        <w:pStyle w:val="SubheadingMini"/>
      </w:pPr>
      <w:r>
        <w:t>Run with Docker engine active; save raw outputs</w:t>
      </w:r>
    </w:p>
    <w:tbl>
      <w:tblPr>
        <w:tblW w:w="0" w:type="auto"/>
        <w:tblLayout w:type="fixed"/>
        <w:tblLook w:val="04A0" w:firstRow="1" w:lastRow="0" w:firstColumn="1" w:lastColumn="0" w:noHBand="0" w:noVBand="1"/>
      </w:tblPr>
      <w:tblGrid>
        <w:gridCol w:w="9994"/>
      </w:tblGrid>
      <w:tr w:rsidR="00640FF4" w14:paraId="70F550A0" w14:textId="77777777">
        <w:trPr>
          <w:cantSplit/>
        </w:trPr>
        <w:tc>
          <w:tcPr>
            <w:tcW w:w="9994" w:type="dxa"/>
            <w:shd w:val="clear" w:color="auto" w:fill="F0F3F5"/>
            <w:tcMar>
              <w:top w:w="105" w:type="dxa"/>
              <w:left w:w="130" w:type="dxa"/>
              <w:bottom w:w="95" w:type="dxa"/>
              <w:right w:w="130" w:type="dxa"/>
            </w:tcMar>
          </w:tcPr>
          <w:p w14:paraId="55BEBCEB" w14:textId="77777777" w:rsidR="00640FF4" w:rsidRDefault="00000000">
            <w:pPr>
              <w:pStyle w:val="CodeSnippet"/>
              <w:spacing w:after="20"/>
              <w:rPr>
                <w:rFonts w:hint="eastAsia"/>
              </w:rPr>
            </w:pPr>
            <w:r>
              <w:t>go build ./...</w:t>
            </w:r>
          </w:p>
          <w:p w14:paraId="11625FE9" w14:textId="77777777" w:rsidR="00640FF4" w:rsidRDefault="00000000">
            <w:pPr>
              <w:pStyle w:val="CodeSnippet"/>
              <w:spacing w:after="20"/>
              <w:rPr>
                <w:rFonts w:hint="eastAsia"/>
              </w:rPr>
            </w:pPr>
            <w:r>
              <w:t>go test -count=1 ./...</w:t>
            </w:r>
          </w:p>
          <w:p w14:paraId="06062DA3" w14:textId="77777777" w:rsidR="00640FF4" w:rsidRDefault="00000000">
            <w:pPr>
              <w:pStyle w:val="CodeSnippet"/>
              <w:spacing w:after="20"/>
              <w:rPr>
                <w:rFonts w:hint="eastAsia"/>
              </w:rPr>
            </w:pPr>
            <w:r>
              <w:t>go test -race -count=1 ./...</w:t>
            </w:r>
          </w:p>
          <w:p w14:paraId="36117E56" w14:textId="77777777" w:rsidR="00640FF4" w:rsidRDefault="00000000">
            <w:pPr>
              <w:pStyle w:val="CodeSnippet"/>
              <w:spacing w:after="20"/>
              <w:rPr>
                <w:rFonts w:hint="eastAsia"/>
              </w:rPr>
            </w:pPr>
            <w:r>
              <w:t>go vet ./...</w:t>
            </w:r>
          </w:p>
          <w:p w14:paraId="582884F4" w14:textId="77777777" w:rsidR="00640FF4" w:rsidRDefault="00000000">
            <w:pPr>
              <w:pStyle w:val="CodeSnippet"/>
              <w:spacing w:after="20"/>
              <w:rPr>
                <w:rFonts w:hint="eastAsia"/>
              </w:rPr>
            </w:pPr>
            <w:r>
              <w:t>node scripts/verify.mjs</w:t>
            </w:r>
          </w:p>
          <w:p w14:paraId="25816B12" w14:textId="77777777" w:rsidR="00640FF4" w:rsidRDefault="00000000">
            <w:pPr>
              <w:pStyle w:val="CodeSnippet"/>
              <w:spacing w:after="20"/>
              <w:rPr>
                <w:rFonts w:hint="eastAsia"/>
              </w:rPr>
            </w:pPr>
            <w:r>
              <w:t>node scripts/mutation-check.mjs</w:t>
            </w:r>
          </w:p>
        </w:tc>
      </w:tr>
    </w:tbl>
    <w:p w14:paraId="0E230815" w14:textId="77777777" w:rsidR="00640FF4" w:rsidRDefault="00640FF4">
      <w:pPr>
        <w:spacing w:after="20"/>
      </w:pPr>
    </w:p>
    <w:p w14:paraId="70F9CE24" w14:textId="77777777" w:rsidR="00640FF4" w:rsidRDefault="00000000">
      <w:pPr>
        <w:pStyle w:val="SubheadingMini"/>
      </w:pPr>
      <w:r>
        <w:t>Focused wallet regression and fault-injection evidence</w:t>
      </w:r>
    </w:p>
    <w:tbl>
      <w:tblPr>
        <w:tblW w:w="0" w:type="auto"/>
        <w:tblLayout w:type="fixed"/>
        <w:tblLook w:val="04A0" w:firstRow="1" w:lastRow="0" w:firstColumn="1" w:lastColumn="0" w:noHBand="0" w:noVBand="1"/>
      </w:tblPr>
      <w:tblGrid>
        <w:gridCol w:w="9994"/>
      </w:tblGrid>
      <w:tr w:rsidR="00640FF4" w14:paraId="131F3519" w14:textId="77777777">
        <w:trPr>
          <w:cantSplit/>
        </w:trPr>
        <w:tc>
          <w:tcPr>
            <w:tcW w:w="9994" w:type="dxa"/>
            <w:shd w:val="clear" w:color="auto" w:fill="F0F3F5"/>
            <w:tcMar>
              <w:top w:w="105" w:type="dxa"/>
              <w:left w:w="130" w:type="dxa"/>
              <w:bottom w:w="95" w:type="dxa"/>
              <w:right w:w="130" w:type="dxa"/>
            </w:tcMar>
          </w:tcPr>
          <w:p w14:paraId="3A6623FA" w14:textId="77777777" w:rsidR="00640FF4" w:rsidRDefault="00000000">
            <w:pPr>
              <w:pStyle w:val="CodeSnippet"/>
              <w:spacing w:after="20"/>
              <w:rPr>
                <w:rFonts w:hint="eastAsia"/>
              </w:rPr>
            </w:pPr>
            <w:r>
              <w:t>go test -v -count=1 ./internal/guild ./internal/postgres -run '^TestDailyLimit'</w:t>
            </w:r>
          </w:p>
          <w:p w14:paraId="7B7F130C" w14:textId="77777777" w:rsidR="00640FF4" w:rsidRDefault="00000000">
            <w:pPr>
              <w:pStyle w:val="CodeSnippet"/>
              <w:spacing w:after="20"/>
              <w:rPr>
                <w:rFonts w:hint="eastAsia"/>
              </w:rPr>
            </w:pPr>
            <w:r>
              <w:t>node scripts/verify-transactional-baseline.mjs</w:t>
            </w:r>
          </w:p>
          <w:p w14:paraId="550A9C68" w14:textId="77777777" w:rsidR="00640FF4" w:rsidRDefault="00000000">
            <w:pPr>
              <w:pStyle w:val="CodeSnippet"/>
              <w:spacing w:after="20"/>
              <w:rPr>
                <w:rFonts w:hint="eastAsia"/>
              </w:rPr>
            </w:pPr>
            <w:r>
              <w:t>node scripts/check-daily-limit-mutations.mjs</w:t>
            </w:r>
          </w:p>
        </w:tc>
      </w:tr>
    </w:tbl>
    <w:p w14:paraId="2F44C877" w14:textId="77777777" w:rsidR="00640FF4" w:rsidRDefault="00640FF4">
      <w:pPr>
        <w:spacing w:after="20"/>
      </w:pPr>
    </w:p>
    <w:p w14:paraId="7CCB4289" w14:textId="77777777" w:rsidR="00640FF4" w:rsidRDefault="00000000">
      <w:pPr>
        <w:pStyle w:val="SubheadingMini"/>
      </w:pPr>
      <w:r>
        <w:t>Browser end-to-end checks (isolated disposable DB)</w:t>
      </w:r>
    </w:p>
    <w:tbl>
      <w:tblPr>
        <w:tblW w:w="0" w:type="auto"/>
        <w:tblLayout w:type="fixed"/>
        <w:tblLook w:val="04A0" w:firstRow="1" w:lastRow="0" w:firstColumn="1" w:lastColumn="0" w:noHBand="0" w:noVBand="1"/>
      </w:tblPr>
      <w:tblGrid>
        <w:gridCol w:w="9994"/>
      </w:tblGrid>
      <w:tr w:rsidR="00640FF4" w14:paraId="36542765" w14:textId="77777777">
        <w:trPr>
          <w:cantSplit/>
        </w:trPr>
        <w:tc>
          <w:tcPr>
            <w:tcW w:w="9994" w:type="dxa"/>
            <w:shd w:val="clear" w:color="auto" w:fill="F0F3F5"/>
            <w:tcMar>
              <w:top w:w="105" w:type="dxa"/>
              <w:left w:w="130" w:type="dxa"/>
              <w:bottom w:w="95" w:type="dxa"/>
              <w:right w:w="130" w:type="dxa"/>
            </w:tcMar>
          </w:tcPr>
          <w:p w14:paraId="1CC482A6" w14:textId="77777777" w:rsidR="00640FF4" w:rsidRDefault="00000000">
            <w:pPr>
              <w:pStyle w:val="CodeSnippet"/>
              <w:spacing w:after="20"/>
              <w:rPr>
                <w:rFonts w:hint="eastAsia"/>
              </w:rPr>
            </w:pPr>
            <w:r>
              <w:t>npm --prefix web exec -- playwright install chromium</w:t>
            </w:r>
          </w:p>
          <w:p w14:paraId="39D4DDF7" w14:textId="77777777" w:rsidR="00640FF4" w:rsidRDefault="00000000">
            <w:pPr>
              <w:pStyle w:val="CodeSnippet"/>
              <w:spacing w:after="20"/>
              <w:rPr>
                <w:rFonts w:hint="eastAsia"/>
              </w:rPr>
            </w:pPr>
            <w:r>
              <w:t>npm --prefix web run test:e2e</w:t>
            </w:r>
          </w:p>
        </w:tc>
      </w:tr>
    </w:tbl>
    <w:p w14:paraId="55781F4A" w14:textId="77777777" w:rsidR="00640FF4" w:rsidRDefault="00640FF4">
      <w:pPr>
        <w:spacing w:after="20"/>
      </w:pPr>
    </w:p>
    <w:p w14:paraId="7C552C4D" w14:textId="77777777" w:rsidR="00640FF4" w:rsidRDefault="00000000">
      <w:r>
        <w:t>If Chromium installation is blocked and Chrome is installed, consult the README for PLAYWRIGHT_CHANNEL=chrome. Browser E2E uses disposable test containers and different ports; do not point it at the shared workbench database.</w:t>
      </w:r>
    </w:p>
    <w:p w14:paraId="6A917EAE" w14:textId="77777777" w:rsidR="00640FF4" w:rsidRDefault="00000000">
      <w:r>
        <w:t>The focused verifier writes into its evidence folder; copy existing evidence elsewhere before rerunning. Mutation checks operate on disposable source copies, not the reviewed code. Record all FAILED, BLOCKED and NOT RUN statuses honestly.</w:t>
      </w:r>
    </w:p>
    <w:p w14:paraId="6AB5CB06" w14:textId="77777777" w:rsidR="00640FF4" w:rsidRDefault="00000000">
      <w:pPr>
        <w:pStyle w:val="Heading2"/>
      </w:pPr>
      <w:r>
        <w:t>3A. Automated execution log</w:t>
      </w:r>
    </w:p>
    <w:p w14:paraId="5B3AA202" w14:textId="77777777" w:rsidR="00640FF4" w:rsidRDefault="00000000">
      <w:pPr>
        <w:pStyle w:val="SmallNote"/>
      </w:pPr>
      <w:r>
        <w:t>Tick a status only after you personally observe the command output. Add evidence filename or issue ID in the right cell.</w:t>
      </w:r>
    </w:p>
    <w:tbl>
      <w:tblPr>
        <w:tblW w:w="0" w:type="auto"/>
        <w:tblLayout w:type="fixed"/>
        <w:tblLook w:val="04A0" w:firstRow="1" w:lastRow="0" w:firstColumn="1" w:lastColumn="0" w:noHBand="0" w:noVBand="1"/>
      </w:tblPr>
      <w:tblGrid>
        <w:gridCol w:w="7416"/>
        <w:gridCol w:w="4997"/>
      </w:tblGrid>
      <w:tr w:rsidR="00640FF4" w14:paraId="42E2ED64" w14:textId="77777777">
        <w:trPr>
          <w:tblHeader/>
        </w:trPr>
        <w:tc>
          <w:tcPr>
            <w:tcW w:w="4997" w:type="dxa"/>
            <w:shd w:val="clear" w:color="auto" w:fill="17334B"/>
            <w:tcMar>
              <w:top w:w="90" w:type="dxa"/>
              <w:left w:w="100" w:type="dxa"/>
              <w:bottom w:w="90" w:type="dxa"/>
              <w:right w:w="100" w:type="dxa"/>
            </w:tcMar>
          </w:tcPr>
          <w:p w14:paraId="73661817" w14:textId="77777777" w:rsidR="00640FF4" w:rsidRDefault="00000000">
            <w:r>
              <w:rPr>
                <w:b/>
                <w:color w:val="FFFFFF"/>
                <w:sz w:val="15"/>
              </w:rPr>
              <w:t>REVIEW ACTIVITY &amp; ACCEPTANCE EVIDENCE</w:t>
            </w:r>
          </w:p>
        </w:tc>
        <w:tc>
          <w:tcPr>
            <w:tcW w:w="4997" w:type="dxa"/>
            <w:shd w:val="clear" w:color="auto" w:fill="17334B"/>
            <w:tcMar>
              <w:top w:w="90" w:type="dxa"/>
              <w:left w:w="100" w:type="dxa"/>
              <w:bottom w:w="90" w:type="dxa"/>
              <w:right w:w="100" w:type="dxa"/>
            </w:tcMar>
          </w:tcPr>
          <w:p w14:paraId="2EB723BE" w14:textId="77777777" w:rsidR="00640FF4" w:rsidRDefault="00000000">
            <w:r>
              <w:rPr>
                <w:b/>
                <w:color w:val="FFFFFF"/>
                <w:sz w:val="15"/>
              </w:rPr>
              <w:t>REVIEWER RESULT</w:t>
            </w:r>
          </w:p>
        </w:tc>
      </w:tr>
      <w:tr w:rsidR="00640FF4" w14:paraId="200796E8" w14:textId="77777777">
        <w:trPr>
          <w:cantSplit/>
        </w:trPr>
        <w:tc>
          <w:tcPr>
            <w:tcW w:w="7416" w:type="dxa"/>
            <w:tcMar>
              <w:top w:w="75" w:type="dxa"/>
              <w:left w:w="90" w:type="dxa"/>
              <w:bottom w:w="78" w:type="dxa"/>
              <w:right w:w="90" w:type="dxa"/>
            </w:tcMar>
          </w:tcPr>
          <w:p w14:paraId="16B9E61B" w14:textId="77777777" w:rsidR="00640FF4" w:rsidRDefault="00000000">
            <w:r>
              <w:rPr>
                <w:b/>
                <w:sz w:val="16"/>
              </w:rPr>
              <w:t>AUTO-01  Git SHA and clean tree</w:t>
            </w:r>
          </w:p>
          <w:p w14:paraId="74BD45F0" w14:textId="77777777" w:rsidR="00640FF4" w:rsidRDefault="00000000">
            <w:pPr>
              <w:spacing w:after="0"/>
            </w:pPr>
            <w:r>
              <w:rPr>
                <w:b/>
                <w:sz w:val="16"/>
              </w:rPr>
              <w:t xml:space="preserve">Expected / inspect: </w:t>
            </w:r>
            <w:r>
              <w:rPr>
                <w:sz w:val="16"/>
              </w:rPr>
              <w:t>Printed exact target SHA; review checkout initially clean.</w:t>
            </w:r>
          </w:p>
        </w:tc>
        <w:tc>
          <w:tcPr>
            <w:tcW w:w="2347" w:type="dxa"/>
            <w:tcMar>
              <w:top w:w="75" w:type="dxa"/>
              <w:left w:w="70" w:type="dxa"/>
              <w:bottom w:w="78" w:type="dxa"/>
              <w:right w:w="70" w:type="dxa"/>
            </w:tcMar>
          </w:tcPr>
          <w:p w14:paraId="1C3107DE"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1616553E" w14:textId="77777777">
        <w:trPr>
          <w:cantSplit/>
        </w:trPr>
        <w:tc>
          <w:tcPr>
            <w:tcW w:w="7416" w:type="dxa"/>
            <w:shd w:val="clear" w:color="auto" w:fill="F7FAFB"/>
            <w:tcMar>
              <w:top w:w="75" w:type="dxa"/>
              <w:left w:w="90" w:type="dxa"/>
              <w:bottom w:w="78" w:type="dxa"/>
              <w:right w:w="90" w:type="dxa"/>
            </w:tcMar>
          </w:tcPr>
          <w:p w14:paraId="5E351227" w14:textId="77777777" w:rsidR="00640FF4" w:rsidRDefault="00000000">
            <w:r>
              <w:rPr>
                <w:b/>
                <w:sz w:val="16"/>
              </w:rPr>
              <w:t>AUTO-02  Go build and vet</w:t>
            </w:r>
          </w:p>
          <w:p w14:paraId="35065423" w14:textId="77777777" w:rsidR="00640FF4" w:rsidRDefault="00000000">
            <w:pPr>
              <w:spacing w:after="0"/>
            </w:pPr>
            <w:r>
              <w:rPr>
                <w:b/>
                <w:sz w:val="16"/>
              </w:rPr>
              <w:t xml:space="preserve">Expected / inspect: </w:t>
            </w:r>
            <w:r>
              <w:rPr>
                <w:sz w:val="16"/>
              </w:rPr>
              <w:t>Build and vet complete with exit code 0.</w:t>
            </w:r>
          </w:p>
        </w:tc>
        <w:tc>
          <w:tcPr>
            <w:tcW w:w="2347" w:type="dxa"/>
            <w:shd w:val="clear" w:color="auto" w:fill="F7FAFB"/>
            <w:tcMar>
              <w:top w:w="75" w:type="dxa"/>
              <w:left w:w="70" w:type="dxa"/>
              <w:bottom w:w="78" w:type="dxa"/>
              <w:right w:w="70" w:type="dxa"/>
            </w:tcMar>
          </w:tcPr>
          <w:p w14:paraId="4ED680C1"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7F57161E" w14:textId="77777777">
        <w:trPr>
          <w:cantSplit/>
        </w:trPr>
        <w:tc>
          <w:tcPr>
            <w:tcW w:w="7416" w:type="dxa"/>
            <w:tcMar>
              <w:top w:w="75" w:type="dxa"/>
              <w:left w:w="90" w:type="dxa"/>
              <w:bottom w:w="78" w:type="dxa"/>
              <w:right w:w="90" w:type="dxa"/>
            </w:tcMar>
          </w:tcPr>
          <w:p w14:paraId="71D0D8ED" w14:textId="77777777" w:rsidR="00640FF4" w:rsidRDefault="00000000">
            <w:r>
              <w:rPr>
                <w:b/>
                <w:sz w:val="16"/>
              </w:rPr>
              <w:t>AUTO-03  Uncached Go tests</w:t>
            </w:r>
          </w:p>
          <w:p w14:paraId="741EFF25" w14:textId="77777777" w:rsidR="00640FF4" w:rsidRDefault="00000000">
            <w:pPr>
              <w:spacing w:after="0"/>
            </w:pPr>
            <w:r>
              <w:rPr>
                <w:b/>
                <w:sz w:val="16"/>
              </w:rPr>
              <w:t xml:space="preserve">Expected / inspect: </w:t>
            </w:r>
            <w:r>
              <w:rPr>
                <w:sz w:val="16"/>
              </w:rPr>
              <w:t>All relevant unit, integration, and repository tests exit 0; no Testcontainers failures hidden.</w:t>
            </w:r>
          </w:p>
        </w:tc>
        <w:tc>
          <w:tcPr>
            <w:tcW w:w="2347" w:type="dxa"/>
            <w:tcMar>
              <w:top w:w="75" w:type="dxa"/>
              <w:left w:w="70" w:type="dxa"/>
              <w:bottom w:w="78" w:type="dxa"/>
              <w:right w:w="70" w:type="dxa"/>
            </w:tcMar>
          </w:tcPr>
          <w:p w14:paraId="642F22CE"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33F4DBE9" w14:textId="77777777">
        <w:trPr>
          <w:cantSplit/>
        </w:trPr>
        <w:tc>
          <w:tcPr>
            <w:tcW w:w="7416" w:type="dxa"/>
            <w:shd w:val="clear" w:color="auto" w:fill="F7FAFB"/>
            <w:tcMar>
              <w:top w:w="75" w:type="dxa"/>
              <w:left w:w="90" w:type="dxa"/>
              <w:bottom w:w="78" w:type="dxa"/>
              <w:right w:w="90" w:type="dxa"/>
            </w:tcMar>
          </w:tcPr>
          <w:p w14:paraId="4AF88292" w14:textId="77777777" w:rsidR="00640FF4" w:rsidRDefault="00000000">
            <w:r>
              <w:rPr>
                <w:b/>
                <w:sz w:val="16"/>
              </w:rPr>
              <w:t>AUTO-04  Race-enabled suite</w:t>
            </w:r>
          </w:p>
          <w:p w14:paraId="3AB5F6AD" w14:textId="77777777" w:rsidR="00640FF4" w:rsidRDefault="00000000">
            <w:pPr>
              <w:spacing w:after="0"/>
            </w:pPr>
            <w:r>
              <w:rPr>
                <w:b/>
                <w:sz w:val="16"/>
              </w:rPr>
              <w:t xml:space="preserve">Expected / inspect: </w:t>
            </w:r>
            <w:r>
              <w:rPr>
                <w:sz w:val="16"/>
              </w:rPr>
              <w:t>Race detector exits 0; record Windows CGO failures separately as BLOCKED.</w:t>
            </w:r>
          </w:p>
        </w:tc>
        <w:tc>
          <w:tcPr>
            <w:tcW w:w="2347" w:type="dxa"/>
            <w:shd w:val="clear" w:color="auto" w:fill="F7FAFB"/>
            <w:tcMar>
              <w:top w:w="75" w:type="dxa"/>
              <w:left w:w="70" w:type="dxa"/>
              <w:bottom w:w="78" w:type="dxa"/>
              <w:right w:w="70" w:type="dxa"/>
            </w:tcMar>
          </w:tcPr>
          <w:p w14:paraId="71C52A4E"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50B21621" w14:textId="77777777">
        <w:trPr>
          <w:cantSplit/>
        </w:trPr>
        <w:tc>
          <w:tcPr>
            <w:tcW w:w="7416" w:type="dxa"/>
            <w:tcMar>
              <w:top w:w="75" w:type="dxa"/>
              <w:left w:w="90" w:type="dxa"/>
              <w:bottom w:w="78" w:type="dxa"/>
              <w:right w:w="90" w:type="dxa"/>
            </w:tcMar>
          </w:tcPr>
          <w:p w14:paraId="53A550EF" w14:textId="77777777" w:rsidR="00640FF4" w:rsidRDefault="00000000">
            <w:r>
              <w:rPr>
                <w:b/>
                <w:sz w:val="16"/>
              </w:rPr>
              <w:t>AUTO-05  Full verify.mjs</w:t>
            </w:r>
          </w:p>
          <w:p w14:paraId="081ED21F" w14:textId="77777777" w:rsidR="00640FF4" w:rsidRDefault="00000000">
            <w:pPr>
              <w:spacing w:after="0"/>
            </w:pPr>
            <w:r>
              <w:rPr>
                <w:b/>
                <w:sz w:val="16"/>
              </w:rPr>
              <w:t xml:space="preserve">Expected / inspect: </w:t>
            </w:r>
            <w:r>
              <w:rPr>
                <w:sz w:val="16"/>
              </w:rPr>
              <w:t>Complete verification reports successful backend and frontend checks; save results.json.</w:t>
            </w:r>
          </w:p>
        </w:tc>
        <w:tc>
          <w:tcPr>
            <w:tcW w:w="2347" w:type="dxa"/>
            <w:tcMar>
              <w:top w:w="75" w:type="dxa"/>
              <w:left w:w="70" w:type="dxa"/>
              <w:bottom w:w="78" w:type="dxa"/>
              <w:right w:w="70" w:type="dxa"/>
            </w:tcMar>
          </w:tcPr>
          <w:p w14:paraId="216F94F4"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5D2E5331" w14:textId="77777777">
        <w:trPr>
          <w:cantSplit/>
        </w:trPr>
        <w:tc>
          <w:tcPr>
            <w:tcW w:w="7416" w:type="dxa"/>
            <w:shd w:val="clear" w:color="auto" w:fill="F7FAFB"/>
            <w:tcMar>
              <w:top w:w="75" w:type="dxa"/>
              <w:left w:w="90" w:type="dxa"/>
              <w:bottom w:w="78" w:type="dxa"/>
              <w:right w:w="90" w:type="dxa"/>
            </w:tcMar>
          </w:tcPr>
          <w:p w14:paraId="5B07C063" w14:textId="77777777" w:rsidR="00640FF4" w:rsidRDefault="00000000">
            <w:r>
              <w:rPr>
                <w:b/>
                <w:sz w:val="16"/>
              </w:rPr>
              <w:t>AUTO-06  Baseline wallet regression</w:t>
            </w:r>
          </w:p>
          <w:p w14:paraId="536C6BFB" w14:textId="77777777" w:rsidR="00640FF4" w:rsidRDefault="00000000">
            <w:pPr>
              <w:spacing w:after="0"/>
            </w:pPr>
            <w:r>
              <w:rPr>
                <w:b/>
                <w:sz w:val="16"/>
              </w:rPr>
              <w:t xml:space="preserve">Expected / inspect: </w:t>
            </w:r>
            <w:r>
              <w:rPr>
                <w:sz w:val="16"/>
              </w:rPr>
              <w:t>Daily-limit targeted tests and transactional verifier pass with real database.</w:t>
            </w:r>
          </w:p>
        </w:tc>
        <w:tc>
          <w:tcPr>
            <w:tcW w:w="2347" w:type="dxa"/>
            <w:shd w:val="clear" w:color="auto" w:fill="F7FAFB"/>
            <w:tcMar>
              <w:top w:w="75" w:type="dxa"/>
              <w:left w:w="70" w:type="dxa"/>
              <w:bottom w:w="78" w:type="dxa"/>
              <w:right w:w="70" w:type="dxa"/>
            </w:tcMar>
          </w:tcPr>
          <w:p w14:paraId="01776A1C"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0D3A54C3" w14:textId="77777777">
        <w:trPr>
          <w:cantSplit/>
        </w:trPr>
        <w:tc>
          <w:tcPr>
            <w:tcW w:w="7416" w:type="dxa"/>
            <w:tcMar>
              <w:top w:w="75" w:type="dxa"/>
              <w:left w:w="90" w:type="dxa"/>
              <w:bottom w:w="78" w:type="dxa"/>
              <w:right w:w="90" w:type="dxa"/>
            </w:tcMar>
          </w:tcPr>
          <w:p w14:paraId="553A6048" w14:textId="77777777" w:rsidR="00640FF4" w:rsidRDefault="00000000">
            <w:r>
              <w:rPr>
                <w:b/>
                <w:sz w:val="16"/>
              </w:rPr>
              <w:t>AUTO-07  Fault mutation checks</w:t>
            </w:r>
          </w:p>
          <w:p w14:paraId="3B8C9B86" w14:textId="77777777" w:rsidR="00640FF4" w:rsidRDefault="00000000">
            <w:pPr>
              <w:spacing w:after="0"/>
            </w:pPr>
            <w:r>
              <w:rPr>
                <w:b/>
                <w:sz w:val="16"/>
              </w:rPr>
              <w:t xml:space="preserve">Expected / inspect: </w:t>
            </w:r>
            <w:r>
              <w:rPr>
                <w:sz w:val="16"/>
              </w:rPr>
              <w:t>All deliberate daily-limit wallet faults are detected as business assertion failures, not compile failures.</w:t>
            </w:r>
          </w:p>
        </w:tc>
        <w:tc>
          <w:tcPr>
            <w:tcW w:w="2347" w:type="dxa"/>
            <w:tcMar>
              <w:top w:w="75" w:type="dxa"/>
              <w:left w:w="70" w:type="dxa"/>
              <w:bottom w:w="78" w:type="dxa"/>
              <w:right w:w="70" w:type="dxa"/>
            </w:tcMar>
          </w:tcPr>
          <w:p w14:paraId="1C3736B4"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66B9CCA5" w14:textId="77777777">
        <w:trPr>
          <w:cantSplit/>
        </w:trPr>
        <w:tc>
          <w:tcPr>
            <w:tcW w:w="7416" w:type="dxa"/>
            <w:shd w:val="clear" w:color="auto" w:fill="F7FAFB"/>
            <w:tcMar>
              <w:top w:w="75" w:type="dxa"/>
              <w:left w:w="90" w:type="dxa"/>
              <w:bottom w:w="78" w:type="dxa"/>
              <w:right w:w="90" w:type="dxa"/>
            </w:tcMar>
          </w:tcPr>
          <w:p w14:paraId="11D26741" w14:textId="77777777" w:rsidR="00640FF4" w:rsidRDefault="00000000">
            <w:r>
              <w:rPr>
                <w:b/>
                <w:sz w:val="16"/>
              </w:rPr>
              <w:t>AUTO-08  Playwright end-to-end</w:t>
            </w:r>
          </w:p>
          <w:p w14:paraId="4FCFD4BF" w14:textId="77777777" w:rsidR="00640FF4" w:rsidRDefault="00000000">
            <w:pPr>
              <w:spacing w:after="0"/>
            </w:pPr>
            <w:r>
              <w:rPr>
                <w:b/>
                <w:sz w:val="16"/>
              </w:rPr>
              <w:t xml:space="preserve">Expected / inspect: </w:t>
            </w:r>
            <w:r>
              <w:rPr>
                <w:sz w:val="16"/>
              </w:rPr>
              <w:t>Real browser suite passes on a disposable database; collect trace/screenshot report.</w:t>
            </w:r>
          </w:p>
        </w:tc>
        <w:tc>
          <w:tcPr>
            <w:tcW w:w="2347" w:type="dxa"/>
            <w:shd w:val="clear" w:color="auto" w:fill="F7FAFB"/>
            <w:tcMar>
              <w:top w:w="75" w:type="dxa"/>
              <w:left w:w="70" w:type="dxa"/>
              <w:bottom w:w="78" w:type="dxa"/>
              <w:right w:w="70" w:type="dxa"/>
            </w:tcMar>
          </w:tcPr>
          <w:p w14:paraId="73217CB3"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bl>
    <w:p w14:paraId="00ECCC42" w14:textId="77777777" w:rsidR="00640FF4" w:rsidRDefault="00640FF4">
      <w:pPr>
        <w:spacing w:after="20"/>
      </w:pPr>
    </w:p>
    <w:p w14:paraId="1764AC30" w14:textId="77777777" w:rsidR="00640FF4" w:rsidRDefault="00000000">
      <w:pPr>
        <w:pStyle w:val="Heading1"/>
      </w:pPr>
      <w:r>
        <w:t>4. Manual browser review — functional testers</w:t>
      </w:r>
    </w:p>
    <w:p w14:paraId="0C2E675D" w14:textId="77777777" w:rsidR="00640FF4" w:rsidRDefault="00000000">
      <w:r>
        <w:t>Choose a unique suffix for entities (e.g., R1-1810) to avoid mixing your results with another reviewer. Use the seeded guilds. Capture initial wallet and ownership values before changing anything. Perform UI tasks through real endpoints, not screenshots from a previous run.</w:t>
      </w:r>
    </w:p>
    <w:p w14:paraId="6B40030F" w14:textId="77777777" w:rsidR="00640FF4" w:rsidRDefault="00000000">
      <w:pPr>
        <w:pStyle w:val="Heading2"/>
      </w:pPr>
      <w:r>
        <w:t>4A. UI, market and accessibility</w:t>
      </w:r>
    </w:p>
    <w:tbl>
      <w:tblPr>
        <w:tblW w:w="0" w:type="auto"/>
        <w:tblLayout w:type="fixed"/>
        <w:tblLook w:val="04A0" w:firstRow="1" w:lastRow="0" w:firstColumn="1" w:lastColumn="0" w:noHBand="0" w:noVBand="1"/>
      </w:tblPr>
      <w:tblGrid>
        <w:gridCol w:w="7416"/>
        <w:gridCol w:w="4997"/>
      </w:tblGrid>
      <w:tr w:rsidR="00640FF4" w14:paraId="31BE5467" w14:textId="77777777">
        <w:trPr>
          <w:tblHeader/>
        </w:trPr>
        <w:tc>
          <w:tcPr>
            <w:tcW w:w="4997" w:type="dxa"/>
            <w:shd w:val="clear" w:color="auto" w:fill="17334B"/>
            <w:tcMar>
              <w:top w:w="90" w:type="dxa"/>
              <w:left w:w="100" w:type="dxa"/>
              <w:bottom w:w="90" w:type="dxa"/>
              <w:right w:w="100" w:type="dxa"/>
            </w:tcMar>
          </w:tcPr>
          <w:p w14:paraId="11C23559" w14:textId="77777777" w:rsidR="00640FF4" w:rsidRDefault="00000000">
            <w:r>
              <w:rPr>
                <w:b/>
                <w:color w:val="FFFFFF"/>
                <w:sz w:val="15"/>
              </w:rPr>
              <w:t>REVIEW ACTIVITY &amp; ACCEPTANCE EVIDENCE</w:t>
            </w:r>
          </w:p>
        </w:tc>
        <w:tc>
          <w:tcPr>
            <w:tcW w:w="4997" w:type="dxa"/>
            <w:shd w:val="clear" w:color="auto" w:fill="17334B"/>
            <w:tcMar>
              <w:top w:w="90" w:type="dxa"/>
              <w:left w:w="100" w:type="dxa"/>
              <w:bottom w:w="90" w:type="dxa"/>
              <w:right w:w="100" w:type="dxa"/>
            </w:tcMar>
          </w:tcPr>
          <w:p w14:paraId="62855FF0" w14:textId="77777777" w:rsidR="00640FF4" w:rsidRDefault="00000000">
            <w:r>
              <w:rPr>
                <w:b/>
                <w:color w:val="FFFFFF"/>
                <w:sz w:val="15"/>
              </w:rPr>
              <w:t>REVIEWER RESULT</w:t>
            </w:r>
          </w:p>
        </w:tc>
      </w:tr>
      <w:tr w:rsidR="00640FF4" w14:paraId="1E0FAE00" w14:textId="77777777">
        <w:trPr>
          <w:cantSplit/>
        </w:trPr>
        <w:tc>
          <w:tcPr>
            <w:tcW w:w="7416" w:type="dxa"/>
            <w:tcMar>
              <w:top w:w="75" w:type="dxa"/>
              <w:left w:w="90" w:type="dxa"/>
              <w:bottom w:w="78" w:type="dxa"/>
              <w:right w:w="90" w:type="dxa"/>
            </w:tcMar>
          </w:tcPr>
          <w:p w14:paraId="6DB8C191" w14:textId="77777777" w:rsidR="00640FF4" w:rsidRDefault="00000000">
            <w:r>
              <w:rPr>
                <w:b/>
                <w:sz w:val="16"/>
              </w:rPr>
              <w:t>UI-01  Start and health</w:t>
            </w:r>
          </w:p>
          <w:p w14:paraId="63E6C2D2" w14:textId="77777777" w:rsidR="00640FF4" w:rsidRDefault="00000000">
            <w:pPr>
              <w:spacing w:after="0"/>
            </w:pPr>
            <w:r>
              <w:rPr>
                <w:b/>
                <w:sz w:val="16"/>
              </w:rPr>
              <w:t xml:space="preserve">Expected / inspect: </w:t>
            </w:r>
            <w:r>
              <w:rPr>
                <w:sz w:val="16"/>
              </w:rPr>
              <w:t>Workbench loads; System Status clearly displays actual environment, backend reachability and errors.</w:t>
            </w:r>
          </w:p>
        </w:tc>
        <w:tc>
          <w:tcPr>
            <w:tcW w:w="2347" w:type="dxa"/>
            <w:tcMar>
              <w:top w:w="75" w:type="dxa"/>
              <w:left w:w="70" w:type="dxa"/>
              <w:bottom w:w="78" w:type="dxa"/>
              <w:right w:w="70" w:type="dxa"/>
            </w:tcMar>
          </w:tcPr>
          <w:p w14:paraId="26CCE8E7"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67AF87A0" w14:textId="77777777">
        <w:trPr>
          <w:cantSplit/>
        </w:trPr>
        <w:tc>
          <w:tcPr>
            <w:tcW w:w="7416" w:type="dxa"/>
            <w:shd w:val="clear" w:color="auto" w:fill="F7FAFB"/>
            <w:tcMar>
              <w:top w:w="75" w:type="dxa"/>
              <w:left w:w="90" w:type="dxa"/>
              <w:bottom w:w="78" w:type="dxa"/>
              <w:right w:w="90" w:type="dxa"/>
            </w:tcMar>
          </w:tcPr>
          <w:p w14:paraId="5A9305CC" w14:textId="77777777" w:rsidR="00640FF4" w:rsidRDefault="00000000">
            <w:r>
              <w:rPr>
                <w:b/>
                <w:sz w:val="16"/>
              </w:rPr>
              <w:t>UI-02  Identity selector</w:t>
            </w:r>
          </w:p>
          <w:p w14:paraId="55524E1B" w14:textId="77777777" w:rsidR="00640FF4" w:rsidRDefault="00000000">
            <w:pPr>
              <w:spacing w:after="0"/>
            </w:pPr>
            <w:r>
              <w:rPr>
                <w:b/>
                <w:sz w:val="16"/>
              </w:rPr>
              <w:t xml:space="preserve">Expected / inspect: </w:t>
            </w:r>
            <w:r>
              <w:rPr>
                <w:sz w:val="16"/>
              </w:rPr>
              <w:t>Switch between guild-seller, guild-buyer and guild-bidder; wallet changes to selected guild. No claim of true authentication.</w:t>
            </w:r>
          </w:p>
        </w:tc>
        <w:tc>
          <w:tcPr>
            <w:tcW w:w="2347" w:type="dxa"/>
            <w:shd w:val="clear" w:color="auto" w:fill="F7FAFB"/>
            <w:tcMar>
              <w:top w:w="75" w:type="dxa"/>
              <w:left w:w="70" w:type="dxa"/>
              <w:bottom w:w="78" w:type="dxa"/>
              <w:right w:w="70" w:type="dxa"/>
            </w:tcMar>
          </w:tcPr>
          <w:p w14:paraId="518B4A55"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3A2F4F59" w14:textId="77777777">
        <w:trPr>
          <w:cantSplit/>
        </w:trPr>
        <w:tc>
          <w:tcPr>
            <w:tcW w:w="7416" w:type="dxa"/>
            <w:tcMar>
              <w:top w:w="75" w:type="dxa"/>
              <w:left w:w="90" w:type="dxa"/>
              <w:bottom w:w="78" w:type="dxa"/>
              <w:right w:w="90" w:type="dxa"/>
            </w:tcMar>
          </w:tcPr>
          <w:p w14:paraId="53F302C7" w14:textId="77777777" w:rsidR="00640FF4" w:rsidRDefault="00000000">
            <w:r>
              <w:rPr>
                <w:b/>
                <w:sz w:val="16"/>
              </w:rPr>
              <w:t>UI-03  Create item</w:t>
            </w:r>
          </w:p>
          <w:p w14:paraId="2CBE7D96" w14:textId="77777777" w:rsidR="00640FF4" w:rsidRDefault="00000000">
            <w:pPr>
              <w:spacing w:after="0"/>
            </w:pPr>
            <w:r>
              <w:rPr>
                <w:b/>
                <w:sz w:val="16"/>
              </w:rPr>
              <w:t xml:space="preserve">Expected / inspect: </w:t>
            </w:r>
            <w:r>
              <w:rPr>
                <w:sz w:val="16"/>
              </w:rPr>
              <w:t>Create a common/rare item under seller; it appears with correct ID, owner, item type and price.</w:t>
            </w:r>
          </w:p>
        </w:tc>
        <w:tc>
          <w:tcPr>
            <w:tcW w:w="2347" w:type="dxa"/>
            <w:tcMar>
              <w:top w:w="75" w:type="dxa"/>
              <w:left w:w="70" w:type="dxa"/>
              <w:bottom w:w="78" w:type="dxa"/>
              <w:right w:w="70" w:type="dxa"/>
            </w:tcMar>
          </w:tcPr>
          <w:p w14:paraId="22E4AF8C"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616F91E9" w14:textId="77777777">
        <w:trPr>
          <w:cantSplit/>
        </w:trPr>
        <w:tc>
          <w:tcPr>
            <w:tcW w:w="7416" w:type="dxa"/>
            <w:shd w:val="clear" w:color="auto" w:fill="F7FAFB"/>
            <w:tcMar>
              <w:top w:w="75" w:type="dxa"/>
              <w:left w:w="90" w:type="dxa"/>
              <w:bottom w:w="78" w:type="dxa"/>
              <w:right w:w="90" w:type="dxa"/>
            </w:tcMar>
          </w:tcPr>
          <w:p w14:paraId="4403D9BB" w14:textId="77777777" w:rsidR="00640FF4" w:rsidRDefault="00000000">
            <w:r>
              <w:rPr>
                <w:b/>
                <w:sz w:val="16"/>
              </w:rPr>
              <w:t>UI-04  Create fixed-price order</w:t>
            </w:r>
          </w:p>
          <w:p w14:paraId="62C4B0F3" w14:textId="77777777" w:rsidR="00640FF4" w:rsidRDefault="00000000">
            <w:pPr>
              <w:spacing w:after="0"/>
            </w:pPr>
            <w:r>
              <w:rPr>
                <w:b/>
                <w:sz w:val="16"/>
              </w:rPr>
              <w:t xml:space="preserve">Expected / inspect: </w:t>
            </w:r>
            <w:r>
              <w:rPr>
                <w:sz w:val="16"/>
              </w:rPr>
              <w:t>List an eligible common/rare item; order becomes available to buyer. Invalid items/prices are rejected.</w:t>
            </w:r>
          </w:p>
        </w:tc>
        <w:tc>
          <w:tcPr>
            <w:tcW w:w="2347" w:type="dxa"/>
            <w:shd w:val="clear" w:color="auto" w:fill="F7FAFB"/>
            <w:tcMar>
              <w:top w:w="75" w:type="dxa"/>
              <w:left w:w="70" w:type="dxa"/>
              <w:bottom w:w="78" w:type="dxa"/>
              <w:right w:w="70" w:type="dxa"/>
            </w:tcMar>
          </w:tcPr>
          <w:p w14:paraId="2EC54833"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51A547B4" w14:textId="77777777">
        <w:trPr>
          <w:cantSplit/>
        </w:trPr>
        <w:tc>
          <w:tcPr>
            <w:tcW w:w="7416" w:type="dxa"/>
            <w:tcMar>
              <w:top w:w="75" w:type="dxa"/>
              <w:left w:w="90" w:type="dxa"/>
              <w:bottom w:w="78" w:type="dxa"/>
              <w:right w:w="90" w:type="dxa"/>
            </w:tcMar>
          </w:tcPr>
          <w:p w14:paraId="103D7921" w14:textId="77777777" w:rsidR="00640FF4" w:rsidRDefault="00000000">
            <w:r>
              <w:rPr>
                <w:b/>
                <w:sz w:val="16"/>
              </w:rPr>
              <w:t>UI-05  Purchase and ownership</w:t>
            </w:r>
          </w:p>
          <w:p w14:paraId="215CA688" w14:textId="77777777" w:rsidR="00640FF4" w:rsidRDefault="00000000">
            <w:pPr>
              <w:spacing w:after="0"/>
            </w:pPr>
            <w:r>
              <w:rPr>
                <w:b/>
                <w:sz w:val="16"/>
              </w:rPr>
              <w:t xml:space="preserve">Expected / inspect: </w:t>
            </w:r>
            <w:r>
              <w:rPr>
                <w:sz w:val="16"/>
              </w:rPr>
              <w:t>Buy as another guild; final owner changes once; balances update consistently and order cannot be re-sold.</w:t>
            </w:r>
          </w:p>
        </w:tc>
        <w:tc>
          <w:tcPr>
            <w:tcW w:w="2347" w:type="dxa"/>
            <w:tcMar>
              <w:top w:w="75" w:type="dxa"/>
              <w:left w:w="70" w:type="dxa"/>
              <w:bottom w:w="78" w:type="dxa"/>
              <w:right w:w="70" w:type="dxa"/>
            </w:tcMar>
          </w:tcPr>
          <w:p w14:paraId="7A6D6414"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2DD74737" w14:textId="77777777">
        <w:trPr>
          <w:cantSplit/>
        </w:trPr>
        <w:tc>
          <w:tcPr>
            <w:tcW w:w="7416" w:type="dxa"/>
            <w:shd w:val="clear" w:color="auto" w:fill="F7FAFB"/>
            <w:tcMar>
              <w:top w:w="75" w:type="dxa"/>
              <w:left w:w="90" w:type="dxa"/>
              <w:bottom w:w="78" w:type="dxa"/>
              <w:right w:w="90" w:type="dxa"/>
            </w:tcMar>
          </w:tcPr>
          <w:p w14:paraId="4CBCA8B8" w14:textId="77777777" w:rsidR="00640FF4" w:rsidRDefault="00000000">
            <w:r>
              <w:rPr>
                <w:b/>
                <w:sz w:val="16"/>
              </w:rPr>
              <w:t>UI-06  Cancel order</w:t>
            </w:r>
          </w:p>
          <w:p w14:paraId="7CA17CFF" w14:textId="77777777" w:rsidR="00640FF4" w:rsidRDefault="00000000">
            <w:pPr>
              <w:spacing w:after="0"/>
            </w:pPr>
            <w:r>
              <w:rPr>
                <w:b/>
                <w:sz w:val="16"/>
              </w:rPr>
              <w:t xml:space="preserve">Expected / inspect: </w:t>
            </w:r>
            <w:r>
              <w:rPr>
                <w:sz w:val="16"/>
              </w:rPr>
              <w:t>An eligible order cancels; a bought or otherwise ineligible order cannot be cancelled incorrectly.</w:t>
            </w:r>
          </w:p>
        </w:tc>
        <w:tc>
          <w:tcPr>
            <w:tcW w:w="2347" w:type="dxa"/>
            <w:shd w:val="clear" w:color="auto" w:fill="F7FAFB"/>
            <w:tcMar>
              <w:top w:w="75" w:type="dxa"/>
              <w:left w:w="70" w:type="dxa"/>
              <w:bottom w:w="78" w:type="dxa"/>
              <w:right w:w="70" w:type="dxa"/>
            </w:tcMar>
          </w:tcPr>
          <w:p w14:paraId="5A4540E4"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7DF0C5FF" w14:textId="77777777">
        <w:trPr>
          <w:cantSplit/>
        </w:trPr>
        <w:tc>
          <w:tcPr>
            <w:tcW w:w="7416" w:type="dxa"/>
            <w:tcMar>
              <w:top w:w="75" w:type="dxa"/>
              <w:left w:w="90" w:type="dxa"/>
              <w:bottom w:w="78" w:type="dxa"/>
              <w:right w:w="90" w:type="dxa"/>
            </w:tcMar>
          </w:tcPr>
          <w:p w14:paraId="36D3E166" w14:textId="77777777" w:rsidR="00640FF4" w:rsidRDefault="00000000">
            <w:r>
              <w:rPr>
                <w:b/>
                <w:sz w:val="16"/>
              </w:rPr>
              <w:t>UI-07  Create auction</w:t>
            </w:r>
          </w:p>
          <w:p w14:paraId="797AC66A" w14:textId="77777777" w:rsidR="00640FF4" w:rsidRDefault="00000000">
            <w:pPr>
              <w:spacing w:after="0"/>
            </w:pPr>
            <w:r>
              <w:rPr>
                <w:b/>
                <w:sz w:val="16"/>
              </w:rPr>
              <w:t xml:space="preserve">Expected / inspect: </w:t>
            </w:r>
            <w:r>
              <w:rPr>
                <w:sz w:val="16"/>
              </w:rPr>
              <w:t>Create a legendary item auction; verify the displayed base price, deadline and starting state.</w:t>
            </w:r>
          </w:p>
        </w:tc>
        <w:tc>
          <w:tcPr>
            <w:tcW w:w="2347" w:type="dxa"/>
            <w:tcMar>
              <w:top w:w="75" w:type="dxa"/>
              <w:left w:w="70" w:type="dxa"/>
              <w:bottom w:w="78" w:type="dxa"/>
              <w:right w:w="70" w:type="dxa"/>
            </w:tcMar>
          </w:tcPr>
          <w:p w14:paraId="761AD1D5"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33FB29ED" w14:textId="77777777">
        <w:trPr>
          <w:cantSplit/>
        </w:trPr>
        <w:tc>
          <w:tcPr>
            <w:tcW w:w="7416" w:type="dxa"/>
            <w:shd w:val="clear" w:color="auto" w:fill="F7FAFB"/>
            <w:tcMar>
              <w:top w:w="75" w:type="dxa"/>
              <w:left w:w="90" w:type="dxa"/>
              <w:bottom w:w="78" w:type="dxa"/>
              <w:right w:w="90" w:type="dxa"/>
            </w:tcMar>
          </w:tcPr>
          <w:p w14:paraId="18E8BDF4" w14:textId="77777777" w:rsidR="00640FF4" w:rsidRDefault="00000000">
            <w:r>
              <w:rPr>
                <w:b/>
                <w:sz w:val="16"/>
              </w:rPr>
              <w:t>UI-08  Bid and wallet reservations</w:t>
            </w:r>
          </w:p>
          <w:p w14:paraId="33CBE5ED" w14:textId="77777777" w:rsidR="00640FF4" w:rsidRDefault="00000000">
            <w:pPr>
              <w:spacing w:after="0"/>
            </w:pPr>
            <w:r>
              <w:rPr>
                <w:b/>
                <w:sz w:val="16"/>
              </w:rPr>
              <w:t xml:space="preserve">Expected / inspect: </w:t>
            </w:r>
            <w:r>
              <w:rPr>
                <w:sz w:val="16"/>
              </w:rPr>
              <w:t>Bid as buyer/bidder; accepted bid changes reserved and available balance; total gold stays unchanged.</w:t>
            </w:r>
          </w:p>
        </w:tc>
        <w:tc>
          <w:tcPr>
            <w:tcW w:w="2347" w:type="dxa"/>
            <w:shd w:val="clear" w:color="auto" w:fill="F7FAFB"/>
            <w:tcMar>
              <w:top w:w="75" w:type="dxa"/>
              <w:left w:w="70" w:type="dxa"/>
              <w:bottom w:w="78" w:type="dxa"/>
              <w:right w:w="70" w:type="dxa"/>
            </w:tcMar>
          </w:tcPr>
          <w:p w14:paraId="304075FD"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5C33817F" w14:textId="77777777">
        <w:trPr>
          <w:cantSplit/>
        </w:trPr>
        <w:tc>
          <w:tcPr>
            <w:tcW w:w="7416" w:type="dxa"/>
            <w:tcMar>
              <w:top w:w="75" w:type="dxa"/>
              <w:left w:w="90" w:type="dxa"/>
              <w:bottom w:w="78" w:type="dxa"/>
              <w:right w:w="90" w:type="dxa"/>
            </w:tcMar>
          </w:tcPr>
          <w:p w14:paraId="458439B8" w14:textId="77777777" w:rsidR="00640FF4" w:rsidRDefault="00000000">
            <w:r>
              <w:rPr>
                <w:b/>
                <w:sz w:val="16"/>
              </w:rPr>
              <w:t>UI-09  Outbid/cancel behavior</w:t>
            </w:r>
          </w:p>
          <w:p w14:paraId="7CA732C3" w14:textId="77777777" w:rsidR="00640FF4" w:rsidRDefault="00000000">
            <w:pPr>
              <w:spacing w:after="0"/>
            </w:pPr>
            <w:r>
              <w:rPr>
                <w:b/>
                <w:sz w:val="16"/>
              </w:rPr>
              <w:t xml:space="preserve">Expected / inspect: </w:t>
            </w:r>
            <w:r>
              <w:rPr>
                <w:sz w:val="16"/>
              </w:rPr>
              <w:t>Place a higher valid bid; old bidder hold releases; cancel only eligible active highest bid.</w:t>
            </w:r>
          </w:p>
        </w:tc>
        <w:tc>
          <w:tcPr>
            <w:tcW w:w="2347" w:type="dxa"/>
            <w:tcMar>
              <w:top w:w="75" w:type="dxa"/>
              <w:left w:w="70" w:type="dxa"/>
              <w:bottom w:w="78" w:type="dxa"/>
              <w:right w:w="70" w:type="dxa"/>
            </w:tcMar>
          </w:tcPr>
          <w:p w14:paraId="35536AC3"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432B544A" w14:textId="77777777">
        <w:trPr>
          <w:cantSplit/>
        </w:trPr>
        <w:tc>
          <w:tcPr>
            <w:tcW w:w="7416" w:type="dxa"/>
            <w:shd w:val="clear" w:color="auto" w:fill="F7FAFB"/>
            <w:tcMar>
              <w:top w:w="75" w:type="dxa"/>
              <w:left w:w="90" w:type="dxa"/>
              <w:bottom w:w="78" w:type="dxa"/>
              <w:right w:w="90" w:type="dxa"/>
            </w:tcMar>
          </w:tcPr>
          <w:p w14:paraId="3EFBC9FE" w14:textId="77777777" w:rsidR="00640FF4" w:rsidRDefault="00000000">
            <w:r>
              <w:rPr>
                <w:b/>
                <w:sz w:val="16"/>
              </w:rPr>
              <w:t>UI-10  Request replay</w:t>
            </w:r>
          </w:p>
          <w:p w14:paraId="5C80DB7B" w14:textId="77777777" w:rsidR="00640FF4" w:rsidRDefault="00000000">
            <w:pPr>
              <w:spacing w:after="0"/>
            </w:pPr>
            <w:r>
              <w:rPr>
                <w:b/>
                <w:sz w:val="16"/>
              </w:rPr>
              <w:t xml:space="preserve">Expected / inspect: </w:t>
            </w:r>
            <w:r>
              <w:rPr>
                <w:sz w:val="16"/>
              </w:rPr>
              <w:t>Repeat an eligible financial request with the same Idempotency-Key; inspect persisted effect, not just response text.</w:t>
            </w:r>
          </w:p>
        </w:tc>
        <w:tc>
          <w:tcPr>
            <w:tcW w:w="2347" w:type="dxa"/>
            <w:shd w:val="clear" w:color="auto" w:fill="F7FAFB"/>
            <w:tcMar>
              <w:top w:w="75" w:type="dxa"/>
              <w:left w:w="70" w:type="dxa"/>
              <w:bottom w:w="78" w:type="dxa"/>
              <w:right w:w="70" w:type="dxa"/>
            </w:tcMar>
          </w:tcPr>
          <w:p w14:paraId="5670DF17"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5589297B" w14:textId="77777777">
        <w:trPr>
          <w:cantSplit/>
        </w:trPr>
        <w:tc>
          <w:tcPr>
            <w:tcW w:w="7416" w:type="dxa"/>
            <w:tcMar>
              <w:top w:w="75" w:type="dxa"/>
              <w:left w:w="90" w:type="dxa"/>
              <w:bottom w:w="78" w:type="dxa"/>
              <w:right w:w="90" w:type="dxa"/>
            </w:tcMar>
          </w:tcPr>
          <w:p w14:paraId="704D7A0A" w14:textId="77777777" w:rsidR="00640FF4" w:rsidRDefault="00000000">
            <w:r>
              <w:rPr>
                <w:b/>
                <w:sz w:val="16"/>
              </w:rPr>
              <w:t>UI-11  Transaction Inspector</w:t>
            </w:r>
          </w:p>
          <w:p w14:paraId="674FC5B2" w14:textId="77777777" w:rsidR="00640FF4" w:rsidRDefault="00000000">
            <w:pPr>
              <w:spacing w:after="0"/>
            </w:pPr>
            <w:r>
              <w:rPr>
                <w:b/>
                <w:sz w:val="16"/>
              </w:rPr>
              <w:t xml:space="preserve">Expected / inspect: </w:t>
            </w:r>
            <w:r>
              <w:rPr>
                <w:sz w:val="16"/>
              </w:rPr>
              <w:t>Compare pre/post snapshots and IDs. Identify which values are raw persisted fields vs current-day projection.</w:t>
            </w:r>
          </w:p>
        </w:tc>
        <w:tc>
          <w:tcPr>
            <w:tcW w:w="2347" w:type="dxa"/>
            <w:tcMar>
              <w:top w:w="75" w:type="dxa"/>
              <w:left w:w="70" w:type="dxa"/>
              <w:bottom w:w="78" w:type="dxa"/>
              <w:right w:w="70" w:type="dxa"/>
            </w:tcMar>
          </w:tcPr>
          <w:p w14:paraId="7A602570"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0E8F1008" w14:textId="77777777">
        <w:trPr>
          <w:cantSplit/>
        </w:trPr>
        <w:tc>
          <w:tcPr>
            <w:tcW w:w="7416" w:type="dxa"/>
            <w:shd w:val="clear" w:color="auto" w:fill="F7FAFB"/>
            <w:tcMar>
              <w:top w:w="75" w:type="dxa"/>
              <w:left w:w="90" w:type="dxa"/>
              <w:bottom w:w="78" w:type="dxa"/>
              <w:right w:w="90" w:type="dxa"/>
            </w:tcMar>
          </w:tcPr>
          <w:p w14:paraId="0A092DD3" w14:textId="77777777" w:rsidR="00640FF4" w:rsidRDefault="00000000">
            <w:r>
              <w:rPr>
                <w:b/>
                <w:sz w:val="16"/>
              </w:rPr>
              <w:t>UI-12  Errors and validation</w:t>
            </w:r>
          </w:p>
          <w:p w14:paraId="1D2FBED6" w14:textId="77777777" w:rsidR="00640FF4" w:rsidRDefault="00000000">
            <w:pPr>
              <w:spacing w:after="0"/>
            </w:pPr>
            <w:r>
              <w:rPr>
                <w:b/>
                <w:sz w:val="16"/>
              </w:rPr>
              <w:t xml:space="preserve">Expected / inspect: </w:t>
            </w:r>
            <w:r>
              <w:rPr>
                <w:sz w:val="16"/>
              </w:rPr>
              <w:t>Try invalid amount, malformed data or forbidden transition. UI shows clear backend error without a misleading success message.</w:t>
            </w:r>
          </w:p>
        </w:tc>
        <w:tc>
          <w:tcPr>
            <w:tcW w:w="2347" w:type="dxa"/>
            <w:shd w:val="clear" w:color="auto" w:fill="F7FAFB"/>
            <w:tcMar>
              <w:top w:w="75" w:type="dxa"/>
              <w:left w:w="70" w:type="dxa"/>
              <w:bottom w:w="78" w:type="dxa"/>
              <w:right w:w="70" w:type="dxa"/>
            </w:tcMar>
          </w:tcPr>
          <w:p w14:paraId="4BB8E0A6"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66FBF72A" w14:textId="77777777">
        <w:trPr>
          <w:cantSplit/>
        </w:trPr>
        <w:tc>
          <w:tcPr>
            <w:tcW w:w="7416" w:type="dxa"/>
            <w:tcMar>
              <w:top w:w="75" w:type="dxa"/>
              <w:left w:w="90" w:type="dxa"/>
              <w:bottom w:w="78" w:type="dxa"/>
              <w:right w:w="90" w:type="dxa"/>
            </w:tcMar>
          </w:tcPr>
          <w:p w14:paraId="2166C093" w14:textId="77777777" w:rsidR="00640FF4" w:rsidRDefault="00000000">
            <w:r>
              <w:rPr>
                <w:b/>
                <w:sz w:val="16"/>
              </w:rPr>
              <w:t>UI-13  Accessibility/responsiveness</w:t>
            </w:r>
          </w:p>
          <w:p w14:paraId="7DF68DAE" w14:textId="77777777" w:rsidR="00640FF4" w:rsidRDefault="00000000">
            <w:pPr>
              <w:spacing w:after="0"/>
            </w:pPr>
            <w:r>
              <w:rPr>
                <w:b/>
                <w:sz w:val="16"/>
              </w:rPr>
              <w:t xml:space="preserve">Expected / inspect: </w:t>
            </w:r>
            <w:r>
              <w:rPr>
                <w:sz w:val="16"/>
              </w:rPr>
              <w:t>Keyboard Tab/focus, visible labels, appropriate contrast, mobile viewport, refresh and navigation work.</w:t>
            </w:r>
          </w:p>
        </w:tc>
        <w:tc>
          <w:tcPr>
            <w:tcW w:w="2347" w:type="dxa"/>
            <w:tcMar>
              <w:top w:w="75" w:type="dxa"/>
              <w:left w:w="70" w:type="dxa"/>
              <w:bottom w:w="78" w:type="dxa"/>
              <w:right w:w="70" w:type="dxa"/>
            </w:tcMar>
          </w:tcPr>
          <w:p w14:paraId="76A65AF2"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16E666A3" w14:textId="77777777">
        <w:trPr>
          <w:cantSplit/>
        </w:trPr>
        <w:tc>
          <w:tcPr>
            <w:tcW w:w="7416" w:type="dxa"/>
            <w:shd w:val="clear" w:color="auto" w:fill="F7FAFB"/>
            <w:tcMar>
              <w:top w:w="75" w:type="dxa"/>
              <w:left w:w="90" w:type="dxa"/>
              <w:bottom w:w="78" w:type="dxa"/>
              <w:right w:w="90" w:type="dxa"/>
            </w:tcMar>
          </w:tcPr>
          <w:p w14:paraId="6B45ECD5" w14:textId="77777777" w:rsidR="00640FF4" w:rsidRDefault="00000000">
            <w:r>
              <w:rPr>
                <w:b/>
                <w:sz w:val="16"/>
              </w:rPr>
              <w:t>UI-14  Safety boundaries</w:t>
            </w:r>
          </w:p>
          <w:p w14:paraId="749B9AC4" w14:textId="77777777" w:rsidR="00640FF4" w:rsidRDefault="00000000">
            <w:pPr>
              <w:spacing w:after="0"/>
            </w:pPr>
            <w:r>
              <w:rPr>
                <w:b/>
                <w:sz w:val="16"/>
              </w:rPr>
              <w:t xml:space="preserve">Expected / inspect: </w:t>
            </w:r>
            <w:r>
              <w:rPr>
                <w:sz w:val="16"/>
              </w:rPr>
              <w:t>Research Lab labels C/F/G local-only where applicable; no unrestricted remote reset, SQL, or hidden test routes.</w:t>
            </w:r>
          </w:p>
        </w:tc>
        <w:tc>
          <w:tcPr>
            <w:tcW w:w="2347" w:type="dxa"/>
            <w:shd w:val="clear" w:color="auto" w:fill="F7FAFB"/>
            <w:tcMar>
              <w:top w:w="75" w:type="dxa"/>
              <w:left w:w="70" w:type="dxa"/>
              <w:bottom w:w="78" w:type="dxa"/>
              <w:right w:w="70" w:type="dxa"/>
            </w:tcMar>
          </w:tcPr>
          <w:p w14:paraId="108D46EB"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bl>
    <w:p w14:paraId="1FFC36B6" w14:textId="77777777" w:rsidR="00640FF4" w:rsidRDefault="00640FF4">
      <w:pPr>
        <w:spacing w:after="20"/>
      </w:pPr>
    </w:p>
    <w:p w14:paraId="29CBA023" w14:textId="77777777" w:rsidR="00640FF4" w:rsidRDefault="00000000">
      <w:pPr>
        <w:pStyle w:val="Heading2"/>
      </w:pPr>
      <w:r>
        <w:t>4B. Record a complete purchase example</w:t>
      </w:r>
    </w:p>
    <w:tbl>
      <w:tblPr>
        <w:tblW w:w="0" w:type="auto"/>
        <w:tblLayout w:type="fixed"/>
        <w:tblLook w:val="04A0" w:firstRow="1" w:lastRow="0" w:firstColumn="1" w:lastColumn="0" w:noHBand="0" w:noVBand="1"/>
      </w:tblPr>
      <w:tblGrid>
        <w:gridCol w:w="2477"/>
        <w:gridCol w:w="7229"/>
      </w:tblGrid>
      <w:tr w:rsidR="00640FF4" w14:paraId="3FD9A8AF" w14:textId="77777777">
        <w:trPr>
          <w:cantSplit/>
        </w:trPr>
        <w:tc>
          <w:tcPr>
            <w:tcW w:w="2477" w:type="dxa"/>
            <w:shd w:val="clear" w:color="auto" w:fill="EDF3F5"/>
            <w:tcMar>
              <w:top w:w="70" w:type="dxa"/>
              <w:left w:w="85" w:type="dxa"/>
              <w:bottom w:w="70" w:type="dxa"/>
              <w:right w:w="85" w:type="dxa"/>
            </w:tcMar>
          </w:tcPr>
          <w:p w14:paraId="03CB2527" w14:textId="77777777" w:rsidR="00640FF4" w:rsidRDefault="00000000">
            <w:r>
              <w:rPr>
                <w:b/>
                <w:sz w:val="16"/>
              </w:rPr>
              <w:t>Item and order IDs</w:t>
            </w:r>
          </w:p>
        </w:tc>
        <w:tc>
          <w:tcPr>
            <w:tcW w:w="7229" w:type="dxa"/>
            <w:tcMar>
              <w:top w:w="70" w:type="dxa"/>
              <w:left w:w="85" w:type="dxa"/>
              <w:bottom w:w="70" w:type="dxa"/>
              <w:right w:w="85" w:type="dxa"/>
            </w:tcMar>
          </w:tcPr>
          <w:p w14:paraId="235CF2C1" w14:textId="77777777" w:rsidR="00640FF4" w:rsidRDefault="00000000">
            <w:r>
              <w:rPr>
                <w:sz w:val="16"/>
              </w:rPr>
              <w:t>____________________________________________________</w:t>
            </w:r>
          </w:p>
        </w:tc>
      </w:tr>
      <w:tr w:rsidR="00640FF4" w14:paraId="5D15E7B2" w14:textId="77777777">
        <w:trPr>
          <w:cantSplit/>
        </w:trPr>
        <w:tc>
          <w:tcPr>
            <w:tcW w:w="2477" w:type="dxa"/>
            <w:shd w:val="clear" w:color="auto" w:fill="EDF3F5"/>
            <w:tcMar>
              <w:top w:w="70" w:type="dxa"/>
              <w:left w:w="85" w:type="dxa"/>
              <w:bottom w:w="70" w:type="dxa"/>
              <w:right w:w="85" w:type="dxa"/>
            </w:tcMar>
          </w:tcPr>
          <w:p w14:paraId="1C2921DC" w14:textId="77777777" w:rsidR="00640FF4" w:rsidRDefault="00000000">
            <w:r>
              <w:rPr>
                <w:b/>
                <w:sz w:val="16"/>
              </w:rPr>
              <w:t>Seller / buyer guilds</w:t>
            </w:r>
          </w:p>
        </w:tc>
        <w:tc>
          <w:tcPr>
            <w:tcW w:w="7229" w:type="dxa"/>
            <w:tcMar>
              <w:top w:w="70" w:type="dxa"/>
              <w:left w:w="85" w:type="dxa"/>
              <w:bottom w:w="70" w:type="dxa"/>
              <w:right w:w="85" w:type="dxa"/>
            </w:tcMar>
          </w:tcPr>
          <w:p w14:paraId="7104B80E" w14:textId="77777777" w:rsidR="00640FF4" w:rsidRDefault="00000000">
            <w:r>
              <w:rPr>
                <w:sz w:val="16"/>
              </w:rPr>
              <w:t>____________________________________________________</w:t>
            </w:r>
          </w:p>
        </w:tc>
      </w:tr>
      <w:tr w:rsidR="00640FF4" w14:paraId="6C3911FB" w14:textId="77777777">
        <w:trPr>
          <w:cantSplit/>
        </w:trPr>
        <w:tc>
          <w:tcPr>
            <w:tcW w:w="2477" w:type="dxa"/>
            <w:shd w:val="clear" w:color="auto" w:fill="EDF3F5"/>
            <w:tcMar>
              <w:top w:w="70" w:type="dxa"/>
              <w:left w:w="85" w:type="dxa"/>
              <w:bottom w:w="70" w:type="dxa"/>
              <w:right w:w="85" w:type="dxa"/>
            </w:tcMar>
          </w:tcPr>
          <w:p w14:paraId="2C66862F" w14:textId="77777777" w:rsidR="00640FF4" w:rsidRDefault="00000000">
            <w:r>
              <w:rPr>
                <w:b/>
                <w:sz w:val="16"/>
              </w:rPr>
              <w:t>Initial wallet snapshots</w:t>
            </w:r>
          </w:p>
        </w:tc>
        <w:tc>
          <w:tcPr>
            <w:tcW w:w="7229" w:type="dxa"/>
            <w:tcMar>
              <w:top w:w="70" w:type="dxa"/>
              <w:left w:w="85" w:type="dxa"/>
              <w:bottom w:w="70" w:type="dxa"/>
              <w:right w:w="85" w:type="dxa"/>
            </w:tcMar>
          </w:tcPr>
          <w:p w14:paraId="74368FD7" w14:textId="77777777" w:rsidR="00640FF4" w:rsidRDefault="00000000">
            <w:r>
              <w:rPr>
                <w:sz w:val="16"/>
              </w:rPr>
              <w:t>____________________________________________________</w:t>
            </w:r>
          </w:p>
        </w:tc>
      </w:tr>
      <w:tr w:rsidR="00640FF4" w14:paraId="16C5315F" w14:textId="77777777">
        <w:trPr>
          <w:cantSplit/>
        </w:trPr>
        <w:tc>
          <w:tcPr>
            <w:tcW w:w="2477" w:type="dxa"/>
            <w:shd w:val="clear" w:color="auto" w:fill="EDF3F5"/>
            <w:tcMar>
              <w:top w:w="70" w:type="dxa"/>
              <w:left w:w="85" w:type="dxa"/>
              <w:bottom w:w="70" w:type="dxa"/>
              <w:right w:w="85" w:type="dxa"/>
            </w:tcMar>
          </w:tcPr>
          <w:p w14:paraId="6473B328" w14:textId="77777777" w:rsidR="00640FF4" w:rsidRDefault="00000000">
            <w:r>
              <w:rPr>
                <w:b/>
                <w:sz w:val="16"/>
              </w:rPr>
              <w:t>Final wallet snapshots</w:t>
            </w:r>
          </w:p>
        </w:tc>
        <w:tc>
          <w:tcPr>
            <w:tcW w:w="7229" w:type="dxa"/>
            <w:tcMar>
              <w:top w:w="70" w:type="dxa"/>
              <w:left w:w="85" w:type="dxa"/>
              <w:bottom w:w="70" w:type="dxa"/>
              <w:right w:w="85" w:type="dxa"/>
            </w:tcMar>
          </w:tcPr>
          <w:p w14:paraId="45ACF1CD" w14:textId="77777777" w:rsidR="00640FF4" w:rsidRDefault="00000000">
            <w:r>
              <w:rPr>
                <w:sz w:val="16"/>
              </w:rPr>
              <w:t>____________________________________________________</w:t>
            </w:r>
          </w:p>
        </w:tc>
      </w:tr>
      <w:tr w:rsidR="00640FF4" w14:paraId="7244D907" w14:textId="77777777">
        <w:trPr>
          <w:cantSplit/>
        </w:trPr>
        <w:tc>
          <w:tcPr>
            <w:tcW w:w="2477" w:type="dxa"/>
            <w:shd w:val="clear" w:color="auto" w:fill="EDF3F5"/>
            <w:tcMar>
              <w:top w:w="70" w:type="dxa"/>
              <w:left w:w="85" w:type="dxa"/>
              <w:bottom w:w="70" w:type="dxa"/>
              <w:right w:w="85" w:type="dxa"/>
            </w:tcMar>
          </w:tcPr>
          <w:p w14:paraId="2603D292" w14:textId="77777777" w:rsidR="00640FF4" w:rsidRDefault="00000000">
            <w:r>
              <w:rPr>
                <w:b/>
                <w:sz w:val="16"/>
              </w:rPr>
              <w:t>Ownership before / after</w:t>
            </w:r>
          </w:p>
        </w:tc>
        <w:tc>
          <w:tcPr>
            <w:tcW w:w="7229" w:type="dxa"/>
            <w:tcMar>
              <w:top w:w="70" w:type="dxa"/>
              <w:left w:w="85" w:type="dxa"/>
              <w:bottom w:w="70" w:type="dxa"/>
              <w:right w:w="85" w:type="dxa"/>
            </w:tcMar>
          </w:tcPr>
          <w:p w14:paraId="7BB1E255" w14:textId="77777777" w:rsidR="00640FF4" w:rsidRDefault="00000000">
            <w:r>
              <w:rPr>
                <w:sz w:val="16"/>
              </w:rPr>
              <w:t>____________________________________________________</w:t>
            </w:r>
          </w:p>
        </w:tc>
      </w:tr>
      <w:tr w:rsidR="00640FF4" w14:paraId="5FE6460B" w14:textId="77777777">
        <w:trPr>
          <w:cantSplit/>
        </w:trPr>
        <w:tc>
          <w:tcPr>
            <w:tcW w:w="2477" w:type="dxa"/>
            <w:shd w:val="clear" w:color="auto" w:fill="EDF3F5"/>
            <w:tcMar>
              <w:top w:w="70" w:type="dxa"/>
              <w:left w:w="85" w:type="dxa"/>
              <w:bottom w:w="70" w:type="dxa"/>
              <w:right w:w="85" w:type="dxa"/>
            </w:tcMar>
          </w:tcPr>
          <w:p w14:paraId="5646CF03" w14:textId="77777777" w:rsidR="00640FF4" w:rsidRDefault="00000000">
            <w:r>
              <w:rPr>
                <w:b/>
                <w:sz w:val="16"/>
              </w:rPr>
              <w:t>Same-key replay outcome</w:t>
            </w:r>
          </w:p>
        </w:tc>
        <w:tc>
          <w:tcPr>
            <w:tcW w:w="7229" w:type="dxa"/>
            <w:tcMar>
              <w:top w:w="70" w:type="dxa"/>
              <w:left w:w="85" w:type="dxa"/>
              <w:bottom w:w="70" w:type="dxa"/>
              <w:right w:w="85" w:type="dxa"/>
            </w:tcMar>
          </w:tcPr>
          <w:p w14:paraId="75808E76" w14:textId="77777777" w:rsidR="00640FF4" w:rsidRDefault="00000000">
            <w:r>
              <w:rPr>
                <w:sz w:val="16"/>
              </w:rPr>
              <w:t>____________________________________________________</w:t>
            </w:r>
          </w:p>
        </w:tc>
      </w:tr>
      <w:tr w:rsidR="00640FF4" w14:paraId="0C58B797" w14:textId="77777777">
        <w:trPr>
          <w:cantSplit/>
        </w:trPr>
        <w:tc>
          <w:tcPr>
            <w:tcW w:w="2477" w:type="dxa"/>
            <w:shd w:val="clear" w:color="auto" w:fill="EDF3F5"/>
            <w:tcMar>
              <w:top w:w="70" w:type="dxa"/>
              <w:left w:w="85" w:type="dxa"/>
              <w:bottom w:w="70" w:type="dxa"/>
              <w:right w:w="85" w:type="dxa"/>
            </w:tcMar>
          </w:tcPr>
          <w:p w14:paraId="2019F388" w14:textId="77777777" w:rsidR="00640FF4" w:rsidRDefault="00000000">
            <w:r>
              <w:rPr>
                <w:b/>
                <w:sz w:val="16"/>
              </w:rPr>
              <w:t>Screenshot / API evidence</w:t>
            </w:r>
          </w:p>
        </w:tc>
        <w:tc>
          <w:tcPr>
            <w:tcW w:w="7229" w:type="dxa"/>
            <w:tcMar>
              <w:top w:w="70" w:type="dxa"/>
              <w:left w:w="85" w:type="dxa"/>
              <w:bottom w:w="70" w:type="dxa"/>
              <w:right w:w="85" w:type="dxa"/>
            </w:tcMar>
          </w:tcPr>
          <w:p w14:paraId="1EA07296" w14:textId="77777777" w:rsidR="00640FF4" w:rsidRDefault="00000000">
            <w:r>
              <w:rPr>
                <w:sz w:val="16"/>
              </w:rPr>
              <w:t>____________________________________________________</w:t>
            </w:r>
          </w:p>
        </w:tc>
      </w:tr>
    </w:tbl>
    <w:p w14:paraId="4287E031" w14:textId="77777777" w:rsidR="00640FF4" w:rsidRDefault="00640FF4">
      <w:pPr>
        <w:spacing w:after="20"/>
      </w:pPr>
    </w:p>
    <w:p w14:paraId="71B08473" w14:textId="77777777" w:rsidR="00640FF4" w:rsidRDefault="00000000">
      <w:pPr>
        <w:pStyle w:val="Heading1"/>
      </w:pPr>
      <w:r>
        <w:t>5. Business invariant correctness — expert code review</w:t>
      </w:r>
    </w:p>
    <w:tbl>
      <w:tblPr>
        <w:tblW w:w="0" w:type="auto"/>
        <w:tblLook w:val="04A0" w:firstRow="1" w:lastRow="0" w:firstColumn="1" w:lastColumn="0" w:noHBand="0" w:noVBand="1"/>
      </w:tblPr>
      <w:tblGrid>
        <w:gridCol w:w="9994"/>
      </w:tblGrid>
      <w:tr w:rsidR="00640FF4" w14:paraId="01F02E09" w14:textId="77777777">
        <w:tc>
          <w:tcPr>
            <w:tcW w:w="9994" w:type="dxa"/>
            <w:shd w:val="clear" w:color="auto" w:fill="F7F1E7"/>
            <w:tcMar>
              <w:top w:w="120" w:type="dxa"/>
              <w:left w:w="150" w:type="dxa"/>
              <w:bottom w:w="115" w:type="dxa"/>
              <w:right w:w="150" w:type="dxa"/>
            </w:tcMar>
          </w:tcPr>
          <w:p w14:paraId="1BD62904" w14:textId="77777777" w:rsidR="00640FF4" w:rsidRDefault="00000000">
            <w:pPr>
              <w:spacing w:after="0"/>
            </w:pPr>
            <w:r>
              <w:rPr>
                <w:b/>
                <w:color w:val="006C70"/>
              </w:rPr>
              <w:t xml:space="preserve">CRITICAL RULE  </w:t>
            </w:r>
            <w:r>
              <w:t>The key rule selected by the project is: S(d) + R &lt;= L, where S(d) is completed spending on the current UTC day, R is all outstanding holds regardless of age, and L is the positive daily limit. A zero limit means unlimited. The accounting rule is a specification to critically assess, not something reviewers must automatically agree with.</w:t>
            </w:r>
          </w:p>
        </w:tc>
      </w:tr>
    </w:tbl>
    <w:p w14:paraId="7622CFDB" w14:textId="77777777" w:rsidR="00640FF4" w:rsidRDefault="00640FF4">
      <w:pPr>
        <w:spacing w:after="0"/>
      </w:pPr>
    </w:p>
    <w:p w14:paraId="308CF46E" w14:textId="77777777" w:rsidR="00640FF4" w:rsidRDefault="00000000">
      <w:pPr>
        <w:pStyle w:val="Heading2"/>
      </w:pPr>
      <w:r>
        <w:t>Wallet transition expectations</w:t>
      </w:r>
    </w:p>
    <w:tbl>
      <w:tblPr>
        <w:tblW w:w="0" w:type="auto"/>
        <w:tblLayout w:type="fixed"/>
        <w:tblLook w:val="04A0" w:firstRow="1" w:lastRow="0" w:firstColumn="1" w:lastColumn="0" w:noHBand="0" w:noVBand="1"/>
      </w:tblPr>
      <w:tblGrid>
        <w:gridCol w:w="3331"/>
        <w:gridCol w:w="3331"/>
        <w:gridCol w:w="3331"/>
      </w:tblGrid>
      <w:tr w:rsidR="00640FF4" w14:paraId="11CC6EB5" w14:textId="77777777">
        <w:trPr>
          <w:cantSplit/>
        </w:trPr>
        <w:tc>
          <w:tcPr>
            <w:tcW w:w="3331" w:type="dxa"/>
            <w:shd w:val="clear" w:color="auto" w:fill="17334B"/>
          </w:tcPr>
          <w:p w14:paraId="2A89F1B6" w14:textId="77777777" w:rsidR="00640FF4" w:rsidRDefault="00000000">
            <w:r>
              <w:rPr>
                <w:b/>
                <w:color w:val="FFFFFF"/>
              </w:rPr>
              <w:t>Operation</w:t>
            </w:r>
          </w:p>
        </w:tc>
        <w:tc>
          <w:tcPr>
            <w:tcW w:w="3331" w:type="dxa"/>
            <w:shd w:val="clear" w:color="auto" w:fill="17334B"/>
          </w:tcPr>
          <w:p w14:paraId="090A8D1E" w14:textId="77777777" w:rsidR="00640FF4" w:rsidRDefault="00000000">
            <w:r>
              <w:rPr>
                <w:b/>
                <w:color w:val="FFFFFF"/>
              </w:rPr>
              <w:t>Completed spend S</w:t>
            </w:r>
          </w:p>
        </w:tc>
        <w:tc>
          <w:tcPr>
            <w:tcW w:w="3331" w:type="dxa"/>
            <w:shd w:val="clear" w:color="auto" w:fill="17334B"/>
          </w:tcPr>
          <w:p w14:paraId="74D45BA3" w14:textId="77777777" w:rsidR="00640FF4" w:rsidRDefault="00000000">
            <w:r>
              <w:rPr>
                <w:b/>
                <w:color w:val="FFFFFF"/>
              </w:rPr>
              <w:t>Reserved R</w:t>
            </w:r>
          </w:p>
        </w:tc>
      </w:tr>
      <w:tr w:rsidR="00640FF4" w14:paraId="7C3AFA86" w14:textId="77777777">
        <w:trPr>
          <w:cantSplit/>
        </w:trPr>
        <w:tc>
          <w:tcPr>
            <w:tcW w:w="3331" w:type="dxa"/>
          </w:tcPr>
          <w:p w14:paraId="6ABFDE35" w14:textId="77777777" w:rsidR="00640FF4" w:rsidRDefault="00000000">
            <w:r>
              <w:t>Reserve a</w:t>
            </w:r>
          </w:p>
        </w:tc>
        <w:tc>
          <w:tcPr>
            <w:tcW w:w="3331" w:type="dxa"/>
          </w:tcPr>
          <w:p w14:paraId="5DBC89E5" w14:textId="77777777" w:rsidR="00640FF4" w:rsidRDefault="00000000">
            <w:r>
              <w:t>unchanged</w:t>
            </w:r>
          </w:p>
        </w:tc>
        <w:tc>
          <w:tcPr>
            <w:tcW w:w="3331" w:type="dxa"/>
          </w:tcPr>
          <w:p w14:paraId="2502EC96" w14:textId="77777777" w:rsidR="00640FF4" w:rsidRDefault="00000000">
            <w:r>
              <w:t>+a</w:t>
            </w:r>
          </w:p>
        </w:tc>
      </w:tr>
      <w:tr w:rsidR="00640FF4" w14:paraId="62B3508D" w14:textId="77777777">
        <w:trPr>
          <w:cantSplit/>
        </w:trPr>
        <w:tc>
          <w:tcPr>
            <w:tcW w:w="3331" w:type="dxa"/>
            <w:shd w:val="clear" w:color="auto" w:fill="F7FAFB"/>
          </w:tcPr>
          <w:p w14:paraId="7DA9E42E" w14:textId="77777777" w:rsidR="00640FF4" w:rsidRDefault="00000000">
            <w:r>
              <w:t>Release a</w:t>
            </w:r>
          </w:p>
        </w:tc>
        <w:tc>
          <w:tcPr>
            <w:tcW w:w="3331" w:type="dxa"/>
            <w:shd w:val="clear" w:color="auto" w:fill="F7FAFB"/>
          </w:tcPr>
          <w:p w14:paraId="79A3C280" w14:textId="77777777" w:rsidR="00640FF4" w:rsidRDefault="00000000">
            <w:r>
              <w:t>unchanged</w:t>
            </w:r>
          </w:p>
        </w:tc>
        <w:tc>
          <w:tcPr>
            <w:tcW w:w="3331" w:type="dxa"/>
            <w:shd w:val="clear" w:color="auto" w:fill="F7FAFB"/>
          </w:tcPr>
          <w:p w14:paraId="1A69AA34" w14:textId="77777777" w:rsidR="00640FF4" w:rsidRDefault="00000000">
            <w:r>
              <w:t>−a</w:t>
            </w:r>
          </w:p>
        </w:tc>
      </w:tr>
      <w:tr w:rsidR="00640FF4" w14:paraId="76076524" w14:textId="77777777">
        <w:trPr>
          <w:cantSplit/>
        </w:trPr>
        <w:tc>
          <w:tcPr>
            <w:tcW w:w="3331" w:type="dxa"/>
          </w:tcPr>
          <w:p w14:paraId="14260BE4" w14:textId="77777777" w:rsidR="00640FF4" w:rsidRDefault="00000000">
            <w:r>
              <w:t>Spend a</w:t>
            </w:r>
          </w:p>
        </w:tc>
        <w:tc>
          <w:tcPr>
            <w:tcW w:w="3331" w:type="dxa"/>
          </w:tcPr>
          <w:p w14:paraId="12A2D511" w14:textId="77777777" w:rsidR="00640FF4" w:rsidRDefault="00000000">
            <w:r>
              <w:t>+a</w:t>
            </w:r>
          </w:p>
        </w:tc>
        <w:tc>
          <w:tcPr>
            <w:tcW w:w="3331" w:type="dxa"/>
          </w:tcPr>
          <w:p w14:paraId="0BD4993D" w14:textId="77777777" w:rsidR="00640FF4" w:rsidRDefault="00000000">
            <w:r>
              <w:t>unchanged</w:t>
            </w:r>
          </w:p>
        </w:tc>
      </w:tr>
      <w:tr w:rsidR="00640FF4" w14:paraId="6CB247A7" w14:textId="77777777">
        <w:trPr>
          <w:cantSplit/>
        </w:trPr>
        <w:tc>
          <w:tcPr>
            <w:tcW w:w="3331" w:type="dxa"/>
            <w:shd w:val="clear" w:color="auto" w:fill="F7FAFB"/>
          </w:tcPr>
          <w:p w14:paraId="14C007D2" w14:textId="77777777" w:rsidR="00640FF4" w:rsidRDefault="00000000">
            <w:r>
              <w:t>Settle/Deduct a</w:t>
            </w:r>
          </w:p>
        </w:tc>
        <w:tc>
          <w:tcPr>
            <w:tcW w:w="3331" w:type="dxa"/>
            <w:shd w:val="clear" w:color="auto" w:fill="F7FAFB"/>
          </w:tcPr>
          <w:p w14:paraId="25F8D2F1" w14:textId="77777777" w:rsidR="00640FF4" w:rsidRDefault="00000000">
            <w:r>
              <w:t>+a</w:t>
            </w:r>
          </w:p>
        </w:tc>
        <w:tc>
          <w:tcPr>
            <w:tcW w:w="3331" w:type="dxa"/>
            <w:shd w:val="clear" w:color="auto" w:fill="F7FAFB"/>
          </w:tcPr>
          <w:p w14:paraId="55C11E3F" w14:textId="77777777" w:rsidR="00640FF4" w:rsidRDefault="00000000">
            <w:r>
              <w:t>−a</w:t>
            </w:r>
          </w:p>
        </w:tc>
      </w:tr>
      <w:tr w:rsidR="00640FF4" w14:paraId="5FEA5B76" w14:textId="77777777">
        <w:trPr>
          <w:cantSplit/>
        </w:trPr>
        <w:tc>
          <w:tcPr>
            <w:tcW w:w="3331" w:type="dxa"/>
          </w:tcPr>
          <w:p w14:paraId="0E73B9AC" w14:textId="77777777" w:rsidR="00640FF4" w:rsidRDefault="00000000">
            <w:r>
              <w:t>Earn a</w:t>
            </w:r>
          </w:p>
        </w:tc>
        <w:tc>
          <w:tcPr>
            <w:tcW w:w="3331" w:type="dxa"/>
          </w:tcPr>
          <w:p w14:paraId="08A6B376" w14:textId="77777777" w:rsidR="00640FF4" w:rsidRDefault="00000000">
            <w:r>
              <w:t>unchanged</w:t>
            </w:r>
          </w:p>
        </w:tc>
        <w:tc>
          <w:tcPr>
            <w:tcW w:w="3331" w:type="dxa"/>
          </w:tcPr>
          <w:p w14:paraId="7E3F5D47" w14:textId="77777777" w:rsidR="00640FF4" w:rsidRDefault="00000000">
            <w:r>
              <w:t>unchanged</w:t>
            </w:r>
          </w:p>
        </w:tc>
      </w:tr>
      <w:tr w:rsidR="00640FF4" w14:paraId="3C3957BD" w14:textId="77777777">
        <w:trPr>
          <w:cantSplit/>
        </w:trPr>
        <w:tc>
          <w:tcPr>
            <w:tcW w:w="3331" w:type="dxa"/>
            <w:shd w:val="clear" w:color="auto" w:fill="F7FAFB"/>
          </w:tcPr>
          <w:p w14:paraId="3CC3A2A5" w14:textId="77777777" w:rsidR="00640FF4" w:rsidRDefault="00000000">
            <w:r>
              <w:t>UTC date rollover</w:t>
            </w:r>
          </w:p>
        </w:tc>
        <w:tc>
          <w:tcPr>
            <w:tcW w:w="3331" w:type="dxa"/>
            <w:shd w:val="clear" w:color="auto" w:fill="F7FAFB"/>
          </w:tcPr>
          <w:p w14:paraId="3843798C" w14:textId="77777777" w:rsidR="00640FF4" w:rsidRDefault="00000000">
            <w:r>
              <w:t>reset to 0</w:t>
            </w:r>
          </w:p>
        </w:tc>
        <w:tc>
          <w:tcPr>
            <w:tcW w:w="3331" w:type="dxa"/>
            <w:shd w:val="clear" w:color="auto" w:fill="F7FAFB"/>
          </w:tcPr>
          <w:p w14:paraId="0F9AAF07" w14:textId="77777777" w:rsidR="00640FF4" w:rsidRDefault="00000000">
            <w:r>
              <w:t>unchanged</w:t>
            </w:r>
          </w:p>
        </w:tc>
      </w:tr>
    </w:tbl>
    <w:p w14:paraId="7EE7D056" w14:textId="77777777" w:rsidR="00640FF4" w:rsidRDefault="00000000">
      <w:r>
        <w:t>Also verify: total gold changes only for actual debits/earnings; available gold = gold − reserved; reserves and spend require adequate capacity; settlement converts an existing hold to spending without double-counting.</w:t>
      </w:r>
    </w:p>
    <w:p w14:paraId="1E307BEA" w14:textId="77777777" w:rsidR="00640FF4" w:rsidRDefault="00000000">
      <w:pPr>
        <w:pStyle w:val="Heading2"/>
      </w:pPr>
      <w:r>
        <w:t>5A. Wallet semantics and edge cases</w:t>
      </w:r>
    </w:p>
    <w:tbl>
      <w:tblPr>
        <w:tblW w:w="0" w:type="auto"/>
        <w:tblLayout w:type="fixed"/>
        <w:tblLook w:val="04A0" w:firstRow="1" w:lastRow="0" w:firstColumn="1" w:lastColumn="0" w:noHBand="0" w:noVBand="1"/>
      </w:tblPr>
      <w:tblGrid>
        <w:gridCol w:w="7416"/>
        <w:gridCol w:w="4997"/>
      </w:tblGrid>
      <w:tr w:rsidR="00640FF4" w14:paraId="3AF5F3BD" w14:textId="77777777">
        <w:trPr>
          <w:tblHeader/>
        </w:trPr>
        <w:tc>
          <w:tcPr>
            <w:tcW w:w="4997" w:type="dxa"/>
            <w:shd w:val="clear" w:color="auto" w:fill="17334B"/>
            <w:tcMar>
              <w:top w:w="90" w:type="dxa"/>
              <w:left w:w="100" w:type="dxa"/>
              <w:bottom w:w="90" w:type="dxa"/>
              <w:right w:w="100" w:type="dxa"/>
            </w:tcMar>
          </w:tcPr>
          <w:p w14:paraId="450E7F79" w14:textId="77777777" w:rsidR="00640FF4" w:rsidRDefault="00000000">
            <w:r>
              <w:rPr>
                <w:b/>
                <w:color w:val="FFFFFF"/>
                <w:sz w:val="15"/>
              </w:rPr>
              <w:t>REVIEW ACTIVITY &amp; ACCEPTANCE EVIDENCE</w:t>
            </w:r>
          </w:p>
        </w:tc>
        <w:tc>
          <w:tcPr>
            <w:tcW w:w="4997" w:type="dxa"/>
            <w:shd w:val="clear" w:color="auto" w:fill="17334B"/>
            <w:tcMar>
              <w:top w:w="90" w:type="dxa"/>
              <w:left w:w="100" w:type="dxa"/>
              <w:bottom w:w="90" w:type="dxa"/>
              <w:right w:w="100" w:type="dxa"/>
            </w:tcMar>
          </w:tcPr>
          <w:p w14:paraId="583D1907" w14:textId="77777777" w:rsidR="00640FF4" w:rsidRDefault="00000000">
            <w:r>
              <w:rPr>
                <w:b/>
                <w:color w:val="FFFFFF"/>
                <w:sz w:val="15"/>
              </w:rPr>
              <w:t>REVIEWER RESULT</w:t>
            </w:r>
          </w:p>
        </w:tc>
      </w:tr>
      <w:tr w:rsidR="00640FF4" w14:paraId="64752811" w14:textId="77777777">
        <w:trPr>
          <w:cantSplit/>
        </w:trPr>
        <w:tc>
          <w:tcPr>
            <w:tcW w:w="7416" w:type="dxa"/>
            <w:tcMar>
              <w:top w:w="75" w:type="dxa"/>
              <w:left w:w="90" w:type="dxa"/>
              <w:bottom w:w="78" w:type="dxa"/>
              <w:right w:w="90" w:type="dxa"/>
            </w:tcMar>
          </w:tcPr>
          <w:p w14:paraId="08947D78" w14:textId="77777777" w:rsidR="00640FF4" w:rsidRDefault="00000000">
            <w:r>
              <w:rPr>
                <w:b/>
                <w:sz w:val="16"/>
              </w:rPr>
              <w:t>WAL-01  Policy acceptance</w:t>
            </w:r>
          </w:p>
          <w:p w14:paraId="439E15F9" w14:textId="77777777" w:rsidR="00640FF4" w:rsidRDefault="00000000">
            <w:pPr>
              <w:spacing w:after="0"/>
            </w:pPr>
            <w:r>
              <w:rPr>
                <w:b/>
                <w:sz w:val="16"/>
              </w:rPr>
              <w:t xml:space="preserve">Expected / inspect: </w:t>
            </w:r>
            <w:r>
              <w:rPr>
                <w:sz w:val="16"/>
              </w:rPr>
              <w:t>Independently assess whether completed UTC-day spending plus every outstanding historical reservation is the intended limit rule.</w:t>
            </w:r>
          </w:p>
        </w:tc>
        <w:tc>
          <w:tcPr>
            <w:tcW w:w="2347" w:type="dxa"/>
            <w:tcMar>
              <w:top w:w="75" w:type="dxa"/>
              <w:left w:w="70" w:type="dxa"/>
              <w:bottom w:w="78" w:type="dxa"/>
              <w:right w:w="70" w:type="dxa"/>
            </w:tcMar>
          </w:tcPr>
          <w:p w14:paraId="22BDBFD6"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1CE9DDA0" w14:textId="77777777">
        <w:trPr>
          <w:cantSplit/>
        </w:trPr>
        <w:tc>
          <w:tcPr>
            <w:tcW w:w="7416" w:type="dxa"/>
            <w:shd w:val="clear" w:color="auto" w:fill="F7FAFB"/>
            <w:tcMar>
              <w:top w:w="75" w:type="dxa"/>
              <w:left w:w="90" w:type="dxa"/>
              <w:bottom w:w="78" w:type="dxa"/>
              <w:right w:w="90" w:type="dxa"/>
            </w:tcMar>
          </w:tcPr>
          <w:p w14:paraId="7D8EFE45" w14:textId="77777777" w:rsidR="00640FF4" w:rsidRDefault="00000000">
            <w:r>
              <w:rPr>
                <w:b/>
                <w:sz w:val="16"/>
              </w:rPr>
              <w:t>WAL-02  Reservation capacity</w:t>
            </w:r>
          </w:p>
          <w:p w14:paraId="71BDA50F" w14:textId="77777777" w:rsidR="00640FF4" w:rsidRDefault="00000000">
            <w:pPr>
              <w:spacing w:after="0"/>
            </w:pPr>
            <w:r>
              <w:rPr>
                <w:b/>
                <w:sz w:val="16"/>
              </w:rPr>
              <w:t xml:space="preserve">Expected / inspect: </w:t>
            </w:r>
            <w:r>
              <w:rPr>
                <w:sz w:val="16"/>
              </w:rPr>
              <w:t>New hold accepted only if funds and S + R + new hold fit positive L; rejection has zero persisted changes.</w:t>
            </w:r>
          </w:p>
        </w:tc>
        <w:tc>
          <w:tcPr>
            <w:tcW w:w="2347" w:type="dxa"/>
            <w:shd w:val="clear" w:color="auto" w:fill="F7FAFB"/>
            <w:tcMar>
              <w:top w:w="75" w:type="dxa"/>
              <w:left w:w="70" w:type="dxa"/>
              <w:bottom w:w="78" w:type="dxa"/>
              <w:right w:w="70" w:type="dxa"/>
            </w:tcMar>
          </w:tcPr>
          <w:p w14:paraId="1372245E"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576D9E52" w14:textId="77777777">
        <w:trPr>
          <w:cantSplit/>
        </w:trPr>
        <w:tc>
          <w:tcPr>
            <w:tcW w:w="7416" w:type="dxa"/>
            <w:tcMar>
              <w:top w:w="75" w:type="dxa"/>
              <w:left w:w="90" w:type="dxa"/>
              <w:bottom w:w="78" w:type="dxa"/>
              <w:right w:w="90" w:type="dxa"/>
            </w:tcMar>
          </w:tcPr>
          <w:p w14:paraId="52E814CC" w14:textId="77777777" w:rsidR="00640FF4" w:rsidRDefault="00000000">
            <w:r>
              <w:rPr>
                <w:b/>
                <w:sz w:val="16"/>
              </w:rPr>
              <w:t>WAL-03  Release after old hold</w:t>
            </w:r>
          </w:p>
          <w:p w14:paraId="2C72AF80" w14:textId="77777777" w:rsidR="00640FF4" w:rsidRDefault="00000000">
            <w:pPr>
              <w:spacing w:after="0"/>
            </w:pPr>
            <w:r>
              <w:rPr>
                <w:b/>
                <w:sz w:val="16"/>
              </w:rPr>
              <w:t xml:space="preserve">Expected / inspect: </w:t>
            </w:r>
            <w:r>
              <w:rPr>
                <w:sz w:val="16"/>
              </w:rPr>
              <w:t>Release reduces R without changing already completed S; yesterday’s hold release must never erase today’s spending.</w:t>
            </w:r>
          </w:p>
        </w:tc>
        <w:tc>
          <w:tcPr>
            <w:tcW w:w="2347" w:type="dxa"/>
            <w:tcMar>
              <w:top w:w="75" w:type="dxa"/>
              <w:left w:w="70" w:type="dxa"/>
              <w:bottom w:w="78" w:type="dxa"/>
              <w:right w:w="70" w:type="dxa"/>
            </w:tcMar>
          </w:tcPr>
          <w:p w14:paraId="46C38FBA"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5CBE260C" w14:textId="77777777">
        <w:trPr>
          <w:cantSplit/>
        </w:trPr>
        <w:tc>
          <w:tcPr>
            <w:tcW w:w="7416" w:type="dxa"/>
            <w:shd w:val="clear" w:color="auto" w:fill="F7FAFB"/>
            <w:tcMar>
              <w:top w:w="75" w:type="dxa"/>
              <w:left w:w="90" w:type="dxa"/>
              <w:bottom w:w="78" w:type="dxa"/>
              <w:right w:w="90" w:type="dxa"/>
            </w:tcMar>
          </w:tcPr>
          <w:p w14:paraId="235FA222" w14:textId="77777777" w:rsidR="00640FF4" w:rsidRDefault="00000000">
            <w:r>
              <w:rPr>
                <w:b/>
                <w:sz w:val="16"/>
              </w:rPr>
              <w:t>WAL-04  Old hold at UTC rollover</w:t>
            </w:r>
          </w:p>
          <w:p w14:paraId="26DBACDF" w14:textId="77777777" w:rsidR="00640FF4" w:rsidRDefault="00000000">
            <w:pPr>
              <w:spacing w:after="0"/>
            </w:pPr>
            <w:r>
              <w:rPr>
                <w:b/>
                <w:sz w:val="16"/>
              </w:rPr>
              <w:t xml:space="preserve">Expected / inspect: </w:t>
            </w:r>
            <w:r>
              <w:rPr>
                <w:sz w:val="16"/>
              </w:rPr>
              <w:t>At midnight UTC S resets; existing R stays. A hold of 500 with limit 500 leaves no capacity for another spend of 300 before release.</w:t>
            </w:r>
          </w:p>
        </w:tc>
        <w:tc>
          <w:tcPr>
            <w:tcW w:w="2347" w:type="dxa"/>
            <w:shd w:val="clear" w:color="auto" w:fill="F7FAFB"/>
            <w:tcMar>
              <w:top w:w="75" w:type="dxa"/>
              <w:left w:w="70" w:type="dxa"/>
              <w:bottom w:w="78" w:type="dxa"/>
              <w:right w:w="70" w:type="dxa"/>
            </w:tcMar>
          </w:tcPr>
          <w:p w14:paraId="5483BB88"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36C50878" w14:textId="77777777">
        <w:trPr>
          <w:cantSplit/>
        </w:trPr>
        <w:tc>
          <w:tcPr>
            <w:tcW w:w="7416" w:type="dxa"/>
            <w:tcMar>
              <w:top w:w="75" w:type="dxa"/>
              <w:left w:w="90" w:type="dxa"/>
              <w:bottom w:w="78" w:type="dxa"/>
              <w:right w:w="90" w:type="dxa"/>
            </w:tcMar>
          </w:tcPr>
          <w:p w14:paraId="05C68BCE" w14:textId="77777777" w:rsidR="00640FF4" w:rsidRDefault="00000000">
            <w:r>
              <w:rPr>
                <w:b/>
                <w:sz w:val="16"/>
              </w:rPr>
              <w:t>WAL-05  Spend 300 then reject 500</w:t>
            </w:r>
          </w:p>
          <w:p w14:paraId="2CEE1177" w14:textId="77777777" w:rsidR="00640FF4" w:rsidRDefault="00000000">
            <w:pPr>
              <w:spacing w:after="0"/>
            </w:pPr>
            <w:r>
              <w:rPr>
                <w:b/>
                <w:sz w:val="16"/>
              </w:rPr>
              <w:t xml:space="preserve">Expected / inspect: </w:t>
            </w:r>
            <w:r>
              <w:rPr>
                <w:sz w:val="16"/>
              </w:rPr>
              <w:t>After the above hold is released and 300 is spent today, a further 500 must fail under limit 500; only 300 debit persists.</w:t>
            </w:r>
          </w:p>
        </w:tc>
        <w:tc>
          <w:tcPr>
            <w:tcW w:w="2347" w:type="dxa"/>
            <w:tcMar>
              <w:top w:w="75" w:type="dxa"/>
              <w:left w:w="70" w:type="dxa"/>
              <w:bottom w:w="78" w:type="dxa"/>
              <w:right w:w="70" w:type="dxa"/>
            </w:tcMar>
          </w:tcPr>
          <w:p w14:paraId="4420BB7A"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31DD395E" w14:textId="77777777">
        <w:trPr>
          <w:cantSplit/>
        </w:trPr>
        <w:tc>
          <w:tcPr>
            <w:tcW w:w="7416" w:type="dxa"/>
            <w:shd w:val="clear" w:color="auto" w:fill="F7FAFB"/>
            <w:tcMar>
              <w:top w:w="75" w:type="dxa"/>
              <w:left w:w="90" w:type="dxa"/>
              <w:bottom w:w="78" w:type="dxa"/>
              <w:right w:w="90" w:type="dxa"/>
            </w:tcMar>
          </w:tcPr>
          <w:p w14:paraId="3FE2B292" w14:textId="77777777" w:rsidR="00640FF4" w:rsidRDefault="00000000">
            <w:r>
              <w:rPr>
                <w:b/>
                <w:sz w:val="16"/>
              </w:rPr>
              <w:t>WAL-06  Settle old reserved amount</w:t>
            </w:r>
          </w:p>
          <w:p w14:paraId="76E94FBF" w14:textId="77777777" w:rsidR="00640FF4" w:rsidRDefault="00000000">
            <w:pPr>
              <w:spacing w:after="0"/>
            </w:pPr>
            <w:r>
              <w:rPr>
                <w:b/>
                <w:sz w:val="16"/>
              </w:rPr>
              <w:t xml:space="preserve">Expected / inspect: </w:t>
            </w:r>
            <w:r>
              <w:rPr>
                <w:sz w:val="16"/>
              </w:rPr>
              <w:t>Converting reserved a to completed spending a preserves S+R and changes total gold exactly once.</w:t>
            </w:r>
          </w:p>
        </w:tc>
        <w:tc>
          <w:tcPr>
            <w:tcW w:w="2347" w:type="dxa"/>
            <w:shd w:val="clear" w:color="auto" w:fill="F7FAFB"/>
            <w:tcMar>
              <w:top w:w="75" w:type="dxa"/>
              <w:left w:w="70" w:type="dxa"/>
              <w:bottom w:w="78" w:type="dxa"/>
              <w:right w:w="70" w:type="dxa"/>
            </w:tcMar>
          </w:tcPr>
          <w:p w14:paraId="6FA541E1"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0DEA56F1" w14:textId="77777777">
        <w:trPr>
          <w:cantSplit/>
        </w:trPr>
        <w:tc>
          <w:tcPr>
            <w:tcW w:w="7416" w:type="dxa"/>
            <w:tcMar>
              <w:top w:w="75" w:type="dxa"/>
              <w:left w:w="90" w:type="dxa"/>
              <w:bottom w:w="78" w:type="dxa"/>
              <w:right w:w="90" w:type="dxa"/>
            </w:tcMar>
          </w:tcPr>
          <w:p w14:paraId="0EEEA2E5" w14:textId="77777777" w:rsidR="00640FF4" w:rsidRDefault="00000000">
            <w:r>
              <w:rPr>
                <w:b/>
                <w:sz w:val="16"/>
              </w:rPr>
              <w:t>WAL-07  Cancel same-day bid</w:t>
            </w:r>
          </w:p>
          <w:p w14:paraId="73EBD333" w14:textId="77777777" w:rsidR="00640FF4" w:rsidRDefault="00000000">
            <w:pPr>
              <w:spacing w:after="0"/>
            </w:pPr>
            <w:r>
              <w:rPr>
                <w:b/>
                <w:sz w:val="16"/>
              </w:rPr>
              <w:t xml:space="preserve">Expected / inspect: </w:t>
            </w:r>
            <w:r>
              <w:rPr>
                <w:sz w:val="16"/>
              </w:rPr>
              <w:t>Cancellation frees reservation headroom without refunding completed debits from same day.</w:t>
            </w:r>
          </w:p>
        </w:tc>
        <w:tc>
          <w:tcPr>
            <w:tcW w:w="2347" w:type="dxa"/>
            <w:tcMar>
              <w:top w:w="75" w:type="dxa"/>
              <w:left w:w="70" w:type="dxa"/>
              <w:bottom w:w="78" w:type="dxa"/>
              <w:right w:w="70" w:type="dxa"/>
            </w:tcMar>
          </w:tcPr>
          <w:p w14:paraId="39124B95"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0CDA968E" w14:textId="77777777">
        <w:trPr>
          <w:cantSplit/>
        </w:trPr>
        <w:tc>
          <w:tcPr>
            <w:tcW w:w="7416" w:type="dxa"/>
            <w:shd w:val="clear" w:color="auto" w:fill="F7FAFB"/>
            <w:tcMar>
              <w:top w:w="75" w:type="dxa"/>
              <w:left w:w="90" w:type="dxa"/>
              <w:bottom w:w="78" w:type="dxa"/>
              <w:right w:w="90" w:type="dxa"/>
            </w:tcMar>
          </w:tcPr>
          <w:p w14:paraId="72161DC9" w14:textId="77777777" w:rsidR="00640FF4" w:rsidRDefault="00000000">
            <w:r>
              <w:rPr>
                <w:b/>
                <w:sz w:val="16"/>
              </w:rPr>
              <w:t>WAL-08  Earnings do not reset allowance</w:t>
            </w:r>
          </w:p>
          <w:p w14:paraId="558197BD" w14:textId="77777777" w:rsidR="00640FF4" w:rsidRDefault="00000000">
            <w:pPr>
              <w:spacing w:after="0"/>
            </w:pPr>
            <w:r>
              <w:rPr>
                <w:b/>
                <w:sz w:val="16"/>
              </w:rPr>
              <w:t xml:space="preserve">Expected / inspect: </w:t>
            </w:r>
            <w:r>
              <w:rPr>
                <w:sz w:val="16"/>
              </w:rPr>
              <w:t>An earn increases gold but does not reduce S(d) or restore daily spending allowance.</w:t>
            </w:r>
          </w:p>
        </w:tc>
        <w:tc>
          <w:tcPr>
            <w:tcW w:w="2347" w:type="dxa"/>
            <w:shd w:val="clear" w:color="auto" w:fill="F7FAFB"/>
            <w:tcMar>
              <w:top w:w="75" w:type="dxa"/>
              <w:left w:w="70" w:type="dxa"/>
              <w:bottom w:w="78" w:type="dxa"/>
              <w:right w:w="70" w:type="dxa"/>
            </w:tcMar>
          </w:tcPr>
          <w:p w14:paraId="67A700E7"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3258E6BD" w14:textId="77777777">
        <w:trPr>
          <w:cantSplit/>
        </w:trPr>
        <w:tc>
          <w:tcPr>
            <w:tcW w:w="7416" w:type="dxa"/>
            <w:tcMar>
              <w:top w:w="75" w:type="dxa"/>
              <w:left w:w="90" w:type="dxa"/>
              <w:bottom w:w="78" w:type="dxa"/>
              <w:right w:w="90" w:type="dxa"/>
            </w:tcMar>
          </w:tcPr>
          <w:p w14:paraId="38CE89FF" w14:textId="77777777" w:rsidR="00640FF4" w:rsidRDefault="00000000">
            <w:r>
              <w:rPr>
                <w:b/>
                <w:sz w:val="16"/>
              </w:rPr>
              <w:t>WAL-09  Exact limit and zero limit</w:t>
            </w:r>
          </w:p>
          <w:p w14:paraId="6690CF41" w14:textId="77777777" w:rsidR="00640FF4" w:rsidRDefault="00000000">
            <w:pPr>
              <w:spacing w:after="0"/>
            </w:pPr>
            <w:r>
              <w:rPr>
                <w:b/>
                <w:sz w:val="16"/>
              </w:rPr>
              <w:t xml:space="preserve">Expected / inspect: </w:t>
            </w:r>
            <w:r>
              <w:rPr>
                <w:sz w:val="16"/>
              </w:rPr>
              <w:t>S+R exactly L is accepted where otherwise valid; &gt; L rejected. L=0 uses documented unlimited rule.</w:t>
            </w:r>
          </w:p>
        </w:tc>
        <w:tc>
          <w:tcPr>
            <w:tcW w:w="2347" w:type="dxa"/>
            <w:tcMar>
              <w:top w:w="75" w:type="dxa"/>
              <w:left w:w="70" w:type="dxa"/>
              <w:bottom w:w="78" w:type="dxa"/>
              <w:right w:w="70" w:type="dxa"/>
            </w:tcMar>
          </w:tcPr>
          <w:p w14:paraId="5C6BE5BA"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1612B458" w14:textId="77777777">
        <w:trPr>
          <w:cantSplit/>
        </w:trPr>
        <w:tc>
          <w:tcPr>
            <w:tcW w:w="7416" w:type="dxa"/>
            <w:shd w:val="clear" w:color="auto" w:fill="F7FAFB"/>
            <w:tcMar>
              <w:top w:w="75" w:type="dxa"/>
              <w:left w:w="90" w:type="dxa"/>
              <w:bottom w:w="78" w:type="dxa"/>
              <w:right w:w="90" w:type="dxa"/>
            </w:tcMar>
          </w:tcPr>
          <w:p w14:paraId="1798B628" w14:textId="77777777" w:rsidR="00640FF4" w:rsidRDefault="00000000">
            <w:r>
              <w:rPr>
                <w:b/>
                <w:sz w:val="16"/>
              </w:rPr>
              <w:t>WAL-10  Integer bounds and invalid amounts</w:t>
            </w:r>
          </w:p>
          <w:p w14:paraId="5890D9AC" w14:textId="77777777" w:rsidR="00640FF4" w:rsidRDefault="00000000">
            <w:pPr>
              <w:spacing w:after="0"/>
            </w:pPr>
            <w:r>
              <w:rPr>
                <w:b/>
                <w:sz w:val="16"/>
              </w:rPr>
              <w:t xml:space="preserve">Expected / inspect: </w:t>
            </w:r>
            <w:r>
              <w:rPr>
                <w:sz w:val="16"/>
              </w:rPr>
              <w:t>Negative, zero, insufficient funds/reserves and integer overflow cannot corrupt stored accounting.</w:t>
            </w:r>
          </w:p>
        </w:tc>
        <w:tc>
          <w:tcPr>
            <w:tcW w:w="2347" w:type="dxa"/>
            <w:shd w:val="clear" w:color="auto" w:fill="F7FAFB"/>
            <w:tcMar>
              <w:top w:w="75" w:type="dxa"/>
              <w:left w:w="70" w:type="dxa"/>
              <w:bottom w:w="78" w:type="dxa"/>
              <w:right w:w="70" w:type="dxa"/>
            </w:tcMar>
          </w:tcPr>
          <w:p w14:paraId="47FB7DB7"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2977CC5E" w14:textId="77777777">
        <w:trPr>
          <w:cantSplit/>
        </w:trPr>
        <w:tc>
          <w:tcPr>
            <w:tcW w:w="7416" w:type="dxa"/>
            <w:tcMar>
              <w:top w:w="75" w:type="dxa"/>
              <w:left w:w="90" w:type="dxa"/>
              <w:bottom w:w="78" w:type="dxa"/>
              <w:right w:w="90" w:type="dxa"/>
            </w:tcMar>
          </w:tcPr>
          <w:p w14:paraId="669D45CB" w14:textId="77777777" w:rsidR="00640FF4" w:rsidRDefault="00000000">
            <w:r>
              <w:rPr>
                <w:b/>
                <w:sz w:val="16"/>
              </w:rPr>
              <w:t>WAL-11  Projection and raw audit fields</w:t>
            </w:r>
          </w:p>
          <w:p w14:paraId="3A8B74EF" w14:textId="77777777" w:rsidR="00640FF4" w:rsidRDefault="00000000">
            <w:pPr>
              <w:spacing w:after="0"/>
            </w:pPr>
            <w:r>
              <w:rPr>
                <w:b/>
                <w:sz w:val="16"/>
              </w:rPr>
              <w:t xml:space="preserve">Expected / inspect: </w:t>
            </w:r>
            <w:r>
              <w:rPr>
                <w:sz w:val="16"/>
              </w:rPr>
              <w:t>GET wallet projects current UTC spend without mutating history; diagnostic raw daily_spent must be interpreted with daily_spent_on.</w:t>
            </w:r>
          </w:p>
        </w:tc>
        <w:tc>
          <w:tcPr>
            <w:tcW w:w="2347" w:type="dxa"/>
            <w:tcMar>
              <w:top w:w="75" w:type="dxa"/>
              <w:left w:w="70" w:type="dxa"/>
              <w:bottom w:w="78" w:type="dxa"/>
              <w:right w:w="70" w:type="dxa"/>
            </w:tcMar>
          </w:tcPr>
          <w:p w14:paraId="1311B5CA"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558A5B73" w14:textId="77777777">
        <w:trPr>
          <w:cantSplit/>
        </w:trPr>
        <w:tc>
          <w:tcPr>
            <w:tcW w:w="7416" w:type="dxa"/>
            <w:shd w:val="clear" w:color="auto" w:fill="F7FAFB"/>
            <w:tcMar>
              <w:top w:w="75" w:type="dxa"/>
              <w:left w:w="90" w:type="dxa"/>
              <w:bottom w:w="78" w:type="dxa"/>
              <w:right w:w="90" w:type="dxa"/>
            </w:tcMar>
          </w:tcPr>
          <w:p w14:paraId="73E7FEA6" w14:textId="77777777" w:rsidR="00640FF4" w:rsidRDefault="00000000">
            <w:r>
              <w:rPr>
                <w:b/>
                <w:sz w:val="16"/>
              </w:rPr>
              <w:t>WAL-12  Independently inspect ledger</w:t>
            </w:r>
          </w:p>
          <w:p w14:paraId="2621119B" w14:textId="77777777" w:rsidR="00640FF4" w:rsidRDefault="00000000">
            <w:pPr>
              <w:spacing w:after="0"/>
            </w:pPr>
            <w:r>
              <w:rPr>
                <w:b/>
                <w:sz w:val="16"/>
              </w:rPr>
              <w:t xml:space="preserve">Expected / inspect: </w:t>
            </w:r>
            <w:r>
              <w:rPr>
                <w:sz w:val="16"/>
              </w:rPr>
              <w:t>Compare transaction/audit rows and wallet state with the expected arithmetic; do not rely only on UI or service response.</w:t>
            </w:r>
          </w:p>
        </w:tc>
        <w:tc>
          <w:tcPr>
            <w:tcW w:w="2347" w:type="dxa"/>
            <w:shd w:val="clear" w:color="auto" w:fill="F7FAFB"/>
            <w:tcMar>
              <w:top w:w="75" w:type="dxa"/>
              <w:left w:w="70" w:type="dxa"/>
              <w:bottom w:w="78" w:type="dxa"/>
              <w:right w:w="70" w:type="dxa"/>
            </w:tcMar>
          </w:tcPr>
          <w:p w14:paraId="5DAD1EFB"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bl>
    <w:p w14:paraId="37E32391" w14:textId="77777777" w:rsidR="00640FF4" w:rsidRDefault="00640FF4">
      <w:pPr>
        <w:spacing w:after="20"/>
      </w:pPr>
    </w:p>
    <w:p w14:paraId="1FD854E2" w14:textId="77777777" w:rsidR="00640FF4" w:rsidRDefault="00000000">
      <w:pPr>
        <w:pStyle w:val="Heading1"/>
      </w:pPr>
      <w:r>
        <w:t>6. Transaction, order and auction correctness</w:t>
      </w:r>
    </w:p>
    <w:p w14:paraId="493D2876" w14:textId="77777777" w:rsidR="00640FF4" w:rsidRDefault="00000000">
      <w:pPr>
        <w:pStyle w:val="Heading2"/>
      </w:pPr>
      <w:r>
        <w:t>6A. Financial and concurrency semantics</w:t>
      </w:r>
    </w:p>
    <w:tbl>
      <w:tblPr>
        <w:tblW w:w="0" w:type="auto"/>
        <w:tblLayout w:type="fixed"/>
        <w:tblLook w:val="04A0" w:firstRow="1" w:lastRow="0" w:firstColumn="1" w:lastColumn="0" w:noHBand="0" w:noVBand="1"/>
      </w:tblPr>
      <w:tblGrid>
        <w:gridCol w:w="7416"/>
        <w:gridCol w:w="4997"/>
      </w:tblGrid>
      <w:tr w:rsidR="00640FF4" w14:paraId="75553A96" w14:textId="77777777">
        <w:trPr>
          <w:tblHeader/>
        </w:trPr>
        <w:tc>
          <w:tcPr>
            <w:tcW w:w="4997" w:type="dxa"/>
            <w:shd w:val="clear" w:color="auto" w:fill="17334B"/>
            <w:tcMar>
              <w:top w:w="90" w:type="dxa"/>
              <w:left w:w="100" w:type="dxa"/>
              <w:bottom w:w="90" w:type="dxa"/>
              <w:right w:w="100" w:type="dxa"/>
            </w:tcMar>
          </w:tcPr>
          <w:p w14:paraId="4A45FFD9" w14:textId="77777777" w:rsidR="00640FF4" w:rsidRDefault="00000000">
            <w:r>
              <w:rPr>
                <w:b/>
                <w:color w:val="FFFFFF"/>
                <w:sz w:val="15"/>
              </w:rPr>
              <w:t>REVIEW ACTIVITY &amp; ACCEPTANCE EVIDENCE</w:t>
            </w:r>
          </w:p>
        </w:tc>
        <w:tc>
          <w:tcPr>
            <w:tcW w:w="4997" w:type="dxa"/>
            <w:shd w:val="clear" w:color="auto" w:fill="17334B"/>
            <w:tcMar>
              <w:top w:w="90" w:type="dxa"/>
              <w:left w:w="100" w:type="dxa"/>
              <w:bottom w:w="90" w:type="dxa"/>
              <w:right w:w="100" w:type="dxa"/>
            </w:tcMar>
          </w:tcPr>
          <w:p w14:paraId="7A74FE85" w14:textId="77777777" w:rsidR="00640FF4" w:rsidRDefault="00000000">
            <w:r>
              <w:rPr>
                <w:b/>
                <w:color w:val="FFFFFF"/>
                <w:sz w:val="15"/>
              </w:rPr>
              <w:t>REVIEWER RESULT</w:t>
            </w:r>
          </w:p>
        </w:tc>
      </w:tr>
      <w:tr w:rsidR="00640FF4" w14:paraId="05504110" w14:textId="77777777">
        <w:trPr>
          <w:cantSplit/>
        </w:trPr>
        <w:tc>
          <w:tcPr>
            <w:tcW w:w="7416" w:type="dxa"/>
            <w:tcMar>
              <w:top w:w="75" w:type="dxa"/>
              <w:left w:w="90" w:type="dxa"/>
              <w:bottom w:w="78" w:type="dxa"/>
              <w:right w:w="90" w:type="dxa"/>
            </w:tcMar>
          </w:tcPr>
          <w:p w14:paraId="61B57983" w14:textId="77777777" w:rsidR="00640FF4" w:rsidRDefault="00000000">
            <w:r>
              <w:rPr>
                <w:b/>
                <w:sz w:val="16"/>
              </w:rPr>
              <w:t>TX-01  Double-purchase prevention</w:t>
            </w:r>
          </w:p>
          <w:p w14:paraId="0A037B86" w14:textId="77777777" w:rsidR="00640FF4" w:rsidRDefault="00000000">
            <w:pPr>
              <w:spacing w:after="0"/>
            </w:pPr>
            <w:r>
              <w:rPr>
                <w:b/>
                <w:sz w:val="16"/>
              </w:rPr>
              <w:t xml:space="preserve">Expected / inspect: </w:t>
            </w:r>
            <w:r>
              <w:rPr>
                <w:sz w:val="16"/>
              </w:rPr>
              <w:t>Two concurrent buyers cannot both purchase one listing; only one owner and intended persisted money effects remain.</w:t>
            </w:r>
          </w:p>
        </w:tc>
        <w:tc>
          <w:tcPr>
            <w:tcW w:w="2347" w:type="dxa"/>
            <w:tcMar>
              <w:top w:w="75" w:type="dxa"/>
              <w:left w:w="70" w:type="dxa"/>
              <w:bottom w:w="78" w:type="dxa"/>
              <w:right w:w="70" w:type="dxa"/>
            </w:tcMar>
          </w:tcPr>
          <w:p w14:paraId="42A66A7E"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2AAA59B8" w14:textId="77777777">
        <w:trPr>
          <w:cantSplit/>
        </w:trPr>
        <w:tc>
          <w:tcPr>
            <w:tcW w:w="7416" w:type="dxa"/>
            <w:shd w:val="clear" w:color="auto" w:fill="F7FAFB"/>
            <w:tcMar>
              <w:top w:w="75" w:type="dxa"/>
              <w:left w:w="90" w:type="dxa"/>
              <w:bottom w:w="78" w:type="dxa"/>
              <w:right w:w="90" w:type="dxa"/>
            </w:tcMar>
          </w:tcPr>
          <w:p w14:paraId="72DCBBC1" w14:textId="77777777" w:rsidR="00640FF4" w:rsidRDefault="00000000">
            <w:r>
              <w:rPr>
                <w:b/>
                <w:sz w:val="16"/>
              </w:rPr>
              <w:t>TX-02  Purchase atomicity</w:t>
            </w:r>
          </w:p>
          <w:p w14:paraId="191BDD1E" w14:textId="77777777" w:rsidR="00640FF4" w:rsidRDefault="00000000">
            <w:pPr>
              <w:spacing w:after="0"/>
            </w:pPr>
            <w:r>
              <w:rPr>
                <w:b/>
                <w:sz w:val="16"/>
              </w:rPr>
              <w:t xml:space="preserve">Expected / inspect: </w:t>
            </w:r>
            <w:r>
              <w:rPr>
                <w:sz w:val="16"/>
              </w:rPr>
              <w:t>If purchase fails during transaction, ownership, balances and relevant audit records all roll back.</w:t>
            </w:r>
          </w:p>
        </w:tc>
        <w:tc>
          <w:tcPr>
            <w:tcW w:w="2347" w:type="dxa"/>
            <w:shd w:val="clear" w:color="auto" w:fill="F7FAFB"/>
            <w:tcMar>
              <w:top w:w="75" w:type="dxa"/>
              <w:left w:w="70" w:type="dxa"/>
              <w:bottom w:w="78" w:type="dxa"/>
              <w:right w:w="70" w:type="dxa"/>
            </w:tcMar>
          </w:tcPr>
          <w:p w14:paraId="5CFE8111"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112A89C6" w14:textId="77777777">
        <w:trPr>
          <w:cantSplit/>
        </w:trPr>
        <w:tc>
          <w:tcPr>
            <w:tcW w:w="7416" w:type="dxa"/>
            <w:tcMar>
              <w:top w:w="75" w:type="dxa"/>
              <w:left w:w="90" w:type="dxa"/>
              <w:bottom w:w="78" w:type="dxa"/>
              <w:right w:w="90" w:type="dxa"/>
            </w:tcMar>
          </w:tcPr>
          <w:p w14:paraId="6440BAF0" w14:textId="77777777" w:rsidR="00640FF4" w:rsidRDefault="00000000">
            <w:r>
              <w:rPr>
                <w:b/>
                <w:sz w:val="16"/>
              </w:rPr>
              <w:t>TX-03  Same idempotency key</w:t>
            </w:r>
          </w:p>
          <w:p w14:paraId="225073E3" w14:textId="77777777" w:rsidR="00640FF4" w:rsidRDefault="00000000">
            <w:pPr>
              <w:spacing w:after="0"/>
            </w:pPr>
            <w:r>
              <w:rPr>
                <w:b/>
                <w:sz w:val="16"/>
              </w:rPr>
              <w:t xml:space="preserve">Expected / inspect: </w:t>
            </w:r>
            <w:r>
              <w:rPr>
                <w:sz w:val="16"/>
              </w:rPr>
              <w:t>Replaying completed buy/bid returns original logical result; no duplicated debit, hold, item transfer or ledger rows.</w:t>
            </w:r>
          </w:p>
        </w:tc>
        <w:tc>
          <w:tcPr>
            <w:tcW w:w="2347" w:type="dxa"/>
            <w:tcMar>
              <w:top w:w="75" w:type="dxa"/>
              <w:left w:w="70" w:type="dxa"/>
              <w:bottom w:w="78" w:type="dxa"/>
              <w:right w:w="70" w:type="dxa"/>
            </w:tcMar>
          </w:tcPr>
          <w:p w14:paraId="037A981F"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0A0246B0" w14:textId="77777777">
        <w:trPr>
          <w:cantSplit/>
        </w:trPr>
        <w:tc>
          <w:tcPr>
            <w:tcW w:w="7416" w:type="dxa"/>
            <w:shd w:val="clear" w:color="auto" w:fill="F7FAFB"/>
            <w:tcMar>
              <w:top w:w="75" w:type="dxa"/>
              <w:left w:w="90" w:type="dxa"/>
              <w:bottom w:w="78" w:type="dxa"/>
              <w:right w:w="90" w:type="dxa"/>
            </w:tcMar>
          </w:tcPr>
          <w:p w14:paraId="27F4205C" w14:textId="77777777" w:rsidR="00640FF4" w:rsidRDefault="00000000">
            <w:r>
              <w:rPr>
                <w:b/>
                <w:sz w:val="16"/>
              </w:rPr>
              <w:t>TX-04  Different keys/new operation</w:t>
            </w:r>
          </w:p>
          <w:p w14:paraId="5B8A426F" w14:textId="77777777" w:rsidR="00640FF4" w:rsidRDefault="00000000">
            <w:pPr>
              <w:spacing w:after="0"/>
            </w:pPr>
            <w:r>
              <w:rPr>
                <w:b/>
                <w:sz w:val="16"/>
              </w:rPr>
              <w:t xml:space="preserve">Expected / inspect: </w:t>
            </w:r>
            <w:r>
              <w:rPr>
                <w:sz w:val="16"/>
              </w:rPr>
              <w:t>New key means a distinct attempt and must still enforce item/order and wallet validity.</w:t>
            </w:r>
          </w:p>
        </w:tc>
        <w:tc>
          <w:tcPr>
            <w:tcW w:w="2347" w:type="dxa"/>
            <w:shd w:val="clear" w:color="auto" w:fill="F7FAFB"/>
            <w:tcMar>
              <w:top w:w="75" w:type="dxa"/>
              <w:left w:w="70" w:type="dxa"/>
              <w:bottom w:w="78" w:type="dxa"/>
              <w:right w:w="70" w:type="dxa"/>
            </w:tcMar>
          </w:tcPr>
          <w:p w14:paraId="6223946F"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7EE4C816" w14:textId="77777777">
        <w:trPr>
          <w:cantSplit/>
        </w:trPr>
        <w:tc>
          <w:tcPr>
            <w:tcW w:w="7416" w:type="dxa"/>
            <w:tcMar>
              <w:top w:w="75" w:type="dxa"/>
              <w:left w:w="90" w:type="dxa"/>
              <w:bottom w:w="78" w:type="dxa"/>
              <w:right w:w="90" w:type="dxa"/>
            </w:tcMar>
          </w:tcPr>
          <w:p w14:paraId="145E71AE" w14:textId="77777777" w:rsidR="00640FF4" w:rsidRDefault="00000000">
            <w:r>
              <w:rPr>
                <w:b/>
                <w:sz w:val="16"/>
              </w:rPr>
              <w:t>TX-05  Auction unique activation</w:t>
            </w:r>
          </w:p>
          <w:p w14:paraId="063BEC58" w14:textId="77777777" w:rsidR="00640FF4" w:rsidRDefault="00000000">
            <w:pPr>
              <w:spacing w:after="0"/>
            </w:pPr>
            <w:r>
              <w:rPr>
                <w:b/>
                <w:sz w:val="16"/>
              </w:rPr>
              <w:t xml:space="preserve">Expected / inspect: </w:t>
            </w:r>
            <w:r>
              <w:rPr>
                <w:sz w:val="16"/>
              </w:rPr>
              <w:t>A legendary item cannot have two simultaneously active auctions when the rule forbids it.</w:t>
            </w:r>
          </w:p>
        </w:tc>
        <w:tc>
          <w:tcPr>
            <w:tcW w:w="2347" w:type="dxa"/>
            <w:tcMar>
              <w:top w:w="75" w:type="dxa"/>
              <w:left w:w="70" w:type="dxa"/>
              <w:bottom w:w="78" w:type="dxa"/>
              <w:right w:w="70" w:type="dxa"/>
            </w:tcMar>
          </w:tcPr>
          <w:p w14:paraId="43E68E10"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3A0B1124" w14:textId="77777777">
        <w:trPr>
          <w:cantSplit/>
        </w:trPr>
        <w:tc>
          <w:tcPr>
            <w:tcW w:w="7416" w:type="dxa"/>
            <w:shd w:val="clear" w:color="auto" w:fill="F7FAFB"/>
            <w:tcMar>
              <w:top w:w="75" w:type="dxa"/>
              <w:left w:w="90" w:type="dxa"/>
              <w:bottom w:w="78" w:type="dxa"/>
              <w:right w:w="90" w:type="dxa"/>
            </w:tcMar>
          </w:tcPr>
          <w:p w14:paraId="29DCF0C0" w14:textId="77777777" w:rsidR="00640FF4" w:rsidRDefault="00000000">
            <w:r>
              <w:rPr>
                <w:b/>
                <w:sz w:val="16"/>
              </w:rPr>
              <w:t>TX-06  Bid minimum increment</w:t>
            </w:r>
          </w:p>
          <w:p w14:paraId="1C0CB9DD" w14:textId="77777777" w:rsidR="00640FF4" w:rsidRDefault="00000000">
            <w:pPr>
              <w:spacing w:after="0"/>
            </w:pPr>
            <w:r>
              <w:rPr>
                <w:b/>
                <w:sz w:val="16"/>
              </w:rPr>
              <w:t xml:space="preserve">Expected / inspect: </w:t>
            </w:r>
            <w:r>
              <w:rPr>
                <w:sz w:val="16"/>
              </w:rPr>
              <w:t>Bids below required 5% step are rejected; acceptable amounts respect integer rounding defined by implementation.</w:t>
            </w:r>
          </w:p>
        </w:tc>
        <w:tc>
          <w:tcPr>
            <w:tcW w:w="2347" w:type="dxa"/>
            <w:shd w:val="clear" w:color="auto" w:fill="F7FAFB"/>
            <w:tcMar>
              <w:top w:w="75" w:type="dxa"/>
              <w:left w:w="70" w:type="dxa"/>
              <w:bottom w:w="78" w:type="dxa"/>
              <w:right w:w="70" w:type="dxa"/>
            </w:tcMar>
          </w:tcPr>
          <w:p w14:paraId="2F430B08"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11AF5134" w14:textId="77777777">
        <w:trPr>
          <w:cantSplit/>
        </w:trPr>
        <w:tc>
          <w:tcPr>
            <w:tcW w:w="7416" w:type="dxa"/>
            <w:tcMar>
              <w:top w:w="75" w:type="dxa"/>
              <w:left w:w="90" w:type="dxa"/>
              <w:bottom w:w="78" w:type="dxa"/>
              <w:right w:w="90" w:type="dxa"/>
            </w:tcMar>
          </w:tcPr>
          <w:p w14:paraId="559D66BF" w14:textId="77777777" w:rsidR="00640FF4" w:rsidRDefault="00000000">
            <w:r>
              <w:rPr>
                <w:b/>
                <w:sz w:val="16"/>
              </w:rPr>
              <w:t>TX-07  Outbid release atomicity</w:t>
            </w:r>
          </w:p>
          <w:p w14:paraId="127B90F8" w14:textId="77777777" w:rsidR="00640FF4" w:rsidRDefault="00000000">
            <w:pPr>
              <w:spacing w:after="0"/>
            </w:pPr>
            <w:r>
              <w:rPr>
                <w:b/>
                <w:sz w:val="16"/>
              </w:rPr>
              <w:t xml:space="preserve">Expected / inspect: </w:t>
            </w:r>
            <w:r>
              <w:rPr>
                <w:sz w:val="16"/>
              </w:rPr>
              <w:t>Old bidder reservation releases and new bidder reservation applies in same consistent transaction.</w:t>
            </w:r>
          </w:p>
        </w:tc>
        <w:tc>
          <w:tcPr>
            <w:tcW w:w="2347" w:type="dxa"/>
            <w:tcMar>
              <w:top w:w="75" w:type="dxa"/>
              <w:left w:w="70" w:type="dxa"/>
              <w:bottom w:w="78" w:type="dxa"/>
              <w:right w:w="70" w:type="dxa"/>
            </w:tcMar>
          </w:tcPr>
          <w:p w14:paraId="29753CEE"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516DF0FD" w14:textId="77777777">
        <w:trPr>
          <w:cantSplit/>
        </w:trPr>
        <w:tc>
          <w:tcPr>
            <w:tcW w:w="7416" w:type="dxa"/>
            <w:shd w:val="clear" w:color="auto" w:fill="F7FAFB"/>
            <w:tcMar>
              <w:top w:w="75" w:type="dxa"/>
              <w:left w:w="90" w:type="dxa"/>
              <w:bottom w:w="78" w:type="dxa"/>
              <w:right w:w="90" w:type="dxa"/>
            </w:tcMar>
          </w:tcPr>
          <w:p w14:paraId="0DCAEA19" w14:textId="77777777" w:rsidR="00640FF4" w:rsidRDefault="00000000">
            <w:r>
              <w:rPr>
                <w:b/>
                <w:sz w:val="16"/>
              </w:rPr>
              <w:t>TX-08  Same bidder raises bid</w:t>
            </w:r>
          </w:p>
          <w:p w14:paraId="3C836905" w14:textId="77777777" w:rsidR="00640FF4" w:rsidRDefault="00000000">
            <w:pPr>
              <w:spacing w:after="0"/>
            </w:pPr>
            <w:r>
              <w:rPr>
                <w:b/>
                <w:sz w:val="16"/>
              </w:rPr>
              <w:t xml:space="preserve">Expected / inspect: </w:t>
            </w:r>
            <w:r>
              <w:rPr>
                <w:sz w:val="16"/>
              </w:rPr>
              <w:t>Delta amount is reserved correctly; no duplicate full reservation.</w:t>
            </w:r>
          </w:p>
        </w:tc>
        <w:tc>
          <w:tcPr>
            <w:tcW w:w="2347" w:type="dxa"/>
            <w:shd w:val="clear" w:color="auto" w:fill="F7FAFB"/>
            <w:tcMar>
              <w:top w:w="75" w:type="dxa"/>
              <w:left w:w="70" w:type="dxa"/>
              <w:bottom w:w="78" w:type="dxa"/>
              <w:right w:w="70" w:type="dxa"/>
            </w:tcMar>
          </w:tcPr>
          <w:p w14:paraId="1860B78A"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5B2D196D" w14:textId="77777777">
        <w:trPr>
          <w:cantSplit/>
        </w:trPr>
        <w:tc>
          <w:tcPr>
            <w:tcW w:w="7416" w:type="dxa"/>
            <w:tcMar>
              <w:top w:w="75" w:type="dxa"/>
              <w:left w:w="90" w:type="dxa"/>
              <w:bottom w:w="78" w:type="dxa"/>
              <w:right w:w="90" w:type="dxa"/>
            </w:tcMar>
          </w:tcPr>
          <w:p w14:paraId="01C2FB2C" w14:textId="77777777" w:rsidR="00640FF4" w:rsidRDefault="00000000">
            <w:r>
              <w:rPr>
                <w:b/>
                <w:sz w:val="16"/>
              </w:rPr>
              <w:t>TX-09  Highest-bid cancellation</w:t>
            </w:r>
          </w:p>
          <w:p w14:paraId="302A719F" w14:textId="77777777" w:rsidR="00640FF4" w:rsidRDefault="00000000">
            <w:pPr>
              <w:spacing w:after="0"/>
            </w:pPr>
            <w:r>
              <w:rPr>
                <w:b/>
                <w:sz w:val="16"/>
              </w:rPr>
              <w:t xml:space="preserve">Expected / inspect: </w:t>
            </w:r>
            <w:r>
              <w:rPr>
                <w:sz w:val="16"/>
              </w:rPr>
              <w:t>Only active highest bid can be cancelled where allowed; release affects correct wallet and bid state.</w:t>
            </w:r>
          </w:p>
        </w:tc>
        <w:tc>
          <w:tcPr>
            <w:tcW w:w="2347" w:type="dxa"/>
            <w:tcMar>
              <w:top w:w="75" w:type="dxa"/>
              <w:left w:w="70" w:type="dxa"/>
              <w:bottom w:w="78" w:type="dxa"/>
              <w:right w:w="70" w:type="dxa"/>
            </w:tcMar>
          </w:tcPr>
          <w:p w14:paraId="6755A1CD"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421891D3" w14:textId="77777777">
        <w:trPr>
          <w:cantSplit/>
        </w:trPr>
        <w:tc>
          <w:tcPr>
            <w:tcW w:w="7416" w:type="dxa"/>
            <w:shd w:val="clear" w:color="auto" w:fill="F7FAFB"/>
            <w:tcMar>
              <w:top w:w="75" w:type="dxa"/>
              <w:left w:w="90" w:type="dxa"/>
              <w:bottom w:w="78" w:type="dxa"/>
              <w:right w:w="90" w:type="dxa"/>
            </w:tcMar>
          </w:tcPr>
          <w:p w14:paraId="6C355046" w14:textId="77777777" w:rsidR="00640FF4" w:rsidRDefault="00000000">
            <w:r>
              <w:rPr>
                <w:b/>
                <w:sz w:val="16"/>
              </w:rPr>
              <w:t>TX-10  Deadline extension</w:t>
            </w:r>
          </w:p>
          <w:p w14:paraId="545579ED" w14:textId="77777777" w:rsidR="00640FF4" w:rsidRDefault="00000000">
            <w:pPr>
              <w:spacing w:after="0"/>
            </w:pPr>
            <w:r>
              <w:rPr>
                <w:b/>
                <w:sz w:val="16"/>
              </w:rPr>
              <w:t xml:space="preserve">Expected / inspect: </w:t>
            </w:r>
            <w:r>
              <w:rPr>
                <w:sz w:val="16"/>
              </w:rPr>
              <w:t>A valid bid in final five minutes extends deadline by five minutes under documented rules.</w:t>
            </w:r>
          </w:p>
        </w:tc>
        <w:tc>
          <w:tcPr>
            <w:tcW w:w="2347" w:type="dxa"/>
            <w:shd w:val="clear" w:color="auto" w:fill="F7FAFB"/>
            <w:tcMar>
              <w:top w:w="75" w:type="dxa"/>
              <w:left w:w="70" w:type="dxa"/>
              <w:bottom w:w="78" w:type="dxa"/>
              <w:right w:w="70" w:type="dxa"/>
            </w:tcMar>
          </w:tcPr>
          <w:p w14:paraId="6E335389"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2CB2B4DA" w14:textId="77777777">
        <w:trPr>
          <w:cantSplit/>
        </w:trPr>
        <w:tc>
          <w:tcPr>
            <w:tcW w:w="7416" w:type="dxa"/>
            <w:tcMar>
              <w:top w:w="75" w:type="dxa"/>
              <w:left w:w="90" w:type="dxa"/>
              <w:bottom w:w="78" w:type="dxa"/>
              <w:right w:w="90" w:type="dxa"/>
            </w:tcMar>
          </w:tcPr>
          <w:p w14:paraId="439F2A96" w14:textId="77777777" w:rsidR="00640FF4" w:rsidRDefault="00000000">
            <w:r>
              <w:rPr>
                <w:b/>
                <w:sz w:val="16"/>
              </w:rPr>
              <w:t>TX-11  Settlement idempotence</w:t>
            </w:r>
          </w:p>
          <w:p w14:paraId="4C319BA7" w14:textId="77777777" w:rsidR="00640FF4" w:rsidRDefault="00000000">
            <w:pPr>
              <w:spacing w:after="0"/>
            </w:pPr>
            <w:r>
              <w:rPr>
                <w:b/>
                <w:sz w:val="16"/>
              </w:rPr>
              <w:t xml:space="preserve">Expected / inspect: </w:t>
            </w:r>
            <w:r>
              <w:rPr>
                <w:sz w:val="16"/>
              </w:rPr>
              <w:t>Simultaneous/repeated settlement cannot duplicate transfer or debit; winning hold converts to spend exactly once.</w:t>
            </w:r>
          </w:p>
        </w:tc>
        <w:tc>
          <w:tcPr>
            <w:tcW w:w="2347" w:type="dxa"/>
            <w:tcMar>
              <w:top w:w="75" w:type="dxa"/>
              <w:left w:w="70" w:type="dxa"/>
              <w:bottom w:w="78" w:type="dxa"/>
              <w:right w:w="70" w:type="dxa"/>
            </w:tcMar>
          </w:tcPr>
          <w:p w14:paraId="262D235F"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5FBA1183" w14:textId="77777777">
        <w:trPr>
          <w:cantSplit/>
        </w:trPr>
        <w:tc>
          <w:tcPr>
            <w:tcW w:w="7416" w:type="dxa"/>
            <w:shd w:val="clear" w:color="auto" w:fill="F7FAFB"/>
            <w:tcMar>
              <w:top w:w="75" w:type="dxa"/>
              <w:left w:w="90" w:type="dxa"/>
              <w:bottom w:w="78" w:type="dxa"/>
              <w:right w:w="90" w:type="dxa"/>
            </w:tcMar>
          </w:tcPr>
          <w:p w14:paraId="5ED0D1A8" w14:textId="77777777" w:rsidR="00640FF4" w:rsidRDefault="00000000">
            <w:r>
              <w:rPr>
                <w:b/>
                <w:sz w:val="16"/>
              </w:rPr>
              <w:t>TX-12  Concurrent reserve/spend</w:t>
            </w:r>
          </w:p>
          <w:p w14:paraId="0C07F84B" w14:textId="77777777" w:rsidR="00640FF4" w:rsidRDefault="00000000">
            <w:pPr>
              <w:spacing w:after="0"/>
            </w:pPr>
            <w:r>
              <w:rPr>
                <w:b/>
                <w:sz w:val="16"/>
              </w:rPr>
              <w:t xml:space="preserve">Expected / inspect: </w:t>
            </w:r>
            <w:r>
              <w:rPr>
                <w:sz w:val="16"/>
              </w:rPr>
              <w:t>Competing operations on one wallet cannot collectively exceed its allowed capacity.</w:t>
            </w:r>
          </w:p>
        </w:tc>
        <w:tc>
          <w:tcPr>
            <w:tcW w:w="2347" w:type="dxa"/>
            <w:shd w:val="clear" w:color="auto" w:fill="F7FAFB"/>
            <w:tcMar>
              <w:top w:w="75" w:type="dxa"/>
              <w:left w:w="70" w:type="dxa"/>
              <w:bottom w:w="78" w:type="dxa"/>
              <w:right w:w="70" w:type="dxa"/>
            </w:tcMar>
          </w:tcPr>
          <w:p w14:paraId="28CD1C0E"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13626083" w14:textId="77777777">
        <w:trPr>
          <w:cantSplit/>
        </w:trPr>
        <w:tc>
          <w:tcPr>
            <w:tcW w:w="7416" w:type="dxa"/>
            <w:tcMar>
              <w:top w:w="75" w:type="dxa"/>
              <w:left w:w="90" w:type="dxa"/>
              <w:bottom w:w="78" w:type="dxa"/>
              <w:right w:w="90" w:type="dxa"/>
            </w:tcMar>
          </w:tcPr>
          <w:p w14:paraId="003EB2EC" w14:textId="77777777" w:rsidR="00640FF4" w:rsidRDefault="00000000">
            <w:r>
              <w:rPr>
                <w:b/>
                <w:sz w:val="16"/>
              </w:rPr>
              <w:t>TX-13  Audit insertion rollback</w:t>
            </w:r>
          </w:p>
          <w:p w14:paraId="0062C388" w14:textId="77777777" w:rsidR="00640FF4" w:rsidRDefault="00000000">
            <w:pPr>
              <w:spacing w:after="0"/>
            </w:pPr>
            <w:r>
              <w:rPr>
                <w:b/>
                <w:sz w:val="16"/>
              </w:rPr>
              <w:t xml:space="preserve">Expected / inspect: </w:t>
            </w:r>
            <w:r>
              <w:rPr>
                <w:sz w:val="16"/>
              </w:rPr>
              <w:t>Force a controlled audit-write failure in isolated tests; date/accounting/ownership changes must roll back.</w:t>
            </w:r>
          </w:p>
        </w:tc>
        <w:tc>
          <w:tcPr>
            <w:tcW w:w="2347" w:type="dxa"/>
            <w:tcMar>
              <w:top w:w="75" w:type="dxa"/>
              <w:left w:w="70" w:type="dxa"/>
              <w:bottom w:w="78" w:type="dxa"/>
              <w:right w:w="70" w:type="dxa"/>
            </w:tcMar>
          </w:tcPr>
          <w:p w14:paraId="67F3E9EF"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4E0551DB" w14:textId="77777777">
        <w:trPr>
          <w:cantSplit/>
        </w:trPr>
        <w:tc>
          <w:tcPr>
            <w:tcW w:w="7416" w:type="dxa"/>
            <w:shd w:val="clear" w:color="auto" w:fill="F7FAFB"/>
            <w:tcMar>
              <w:top w:w="75" w:type="dxa"/>
              <w:left w:w="90" w:type="dxa"/>
              <w:bottom w:w="78" w:type="dxa"/>
              <w:right w:w="90" w:type="dxa"/>
            </w:tcMar>
          </w:tcPr>
          <w:p w14:paraId="401D489F" w14:textId="77777777" w:rsidR="00640FF4" w:rsidRDefault="00000000">
            <w:r>
              <w:rPr>
                <w:b/>
                <w:sz w:val="16"/>
              </w:rPr>
              <w:t>TX-14  Locking and nested transaction use</w:t>
            </w:r>
          </w:p>
          <w:p w14:paraId="3E77DD18" w14:textId="77777777" w:rsidR="00640FF4" w:rsidRDefault="00000000">
            <w:pPr>
              <w:spacing w:after="0"/>
            </w:pPr>
            <w:r>
              <w:rPr>
                <w:b/>
                <w:sz w:val="16"/>
              </w:rPr>
              <w:t xml:space="preserve">Expected / inspect: </w:t>
            </w:r>
            <w:r>
              <w:rPr>
                <w:sz w:val="16"/>
              </w:rPr>
              <w:t>Read SQL paths: FOR UPDATE and reuse of outer transaction protect correctness; no lock-order hazards introduced.</w:t>
            </w:r>
          </w:p>
        </w:tc>
        <w:tc>
          <w:tcPr>
            <w:tcW w:w="2347" w:type="dxa"/>
            <w:shd w:val="clear" w:color="auto" w:fill="F7FAFB"/>
            <w:tcMar>
              <w:top w:w="75" w:type="dxa"/>
              <w:left w:w="70" w:type="dxa"/>
              <w:bottom w:w="78" w:type="dxa"/>
              <w:right w:w="70" w:type="dxa"/>
            </w:tcMar>
          </w:tcPr>
          <w:p w14:paraId="1769B9B0"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bl>
    <w:p w14:paraId="3D220BE3" w14:textId="77777777" w:rsidR="00640FF4" w:rsidRDefault="00640FF4">
      <w:pPr>
        <w:spacing w:after="20"/>
      </w:pPr>
    </w:p>
    <w:p w14:paraId="5E2EC853" w14:textId="77777777" w:rsidR="00640FF4" w:rsidRDefault="00000000">
      <w:pPr>
        <w:pStyle w:val="Heading2"/>
      </w:pPr>
      <w:r>
        <w:t>Required expert commentary</w:t>
      </w:r>
    </w:p>
    <w:tbl>
      <w:tblPr>
        <w:tblW w:w="0" w:type="auto"/>
        <w:tblLook w:val="04A0" w:firstRow="1" w:lastRow="0" w:firstColumn="1" w:lastColumn="0" w:noHBand="0" w:noVBand="1"/>
      </w:tblPr>
      <w:tblGrid>
        <w:gridCol w:w="9994"/>
      </w:tblGrid>
      <w:tr w:rsidR="00640FF4" w14:paraId="4075CE0F" w14:textId="77777777">
        <w:tc>
          <w:tcPr>
            <w:tcW w:w="9994" w:type="dxa"/>
            <w:shd w:val="clear" w:color="auto" w:fill="FAFCFD"/>
            <w:tcMar>
              <w:top w:w="110" w:type="dxa"/>
              <w:left w:w="140" w:type="dxa"/>
              <w:bottom w:w="110" w:type="dxa"/>
              <w:right w:w="140" w:type="dxa"/>
            </w:tcMar>
          </w:tcPr>
          <w:p w14:paraId="43C7EF38" w14:textId="77777777" w:rsidR="00640FF4" w:rsidRDefault="00000000">
            <w:r>
              <w:rPr>
                <w:b/>
              </w:rPr>
              <w:t>Transaction boundary / locking issues observed</w:t>
            </w:r>
            <w:r>
              <w:t xml:space="preserve">  [Click here to type or write by hand]</w:t>
            </w:r>
          </w:p>
          <w:p w14:paraId="683113BA" w14:textId="77777777" w:rsidR="00640FF4" w:rsidRDefault="00000000">
            <w:r>
              <w:rPr>
                <w:color w:val="5B6B7A"/>
                <w:sz w:val="16"/>
              </w:rPr>
              <w:t>_________________________________________________________________________________________</w:t>
            </w:r>
          </w:p>
          <w:p w14:paraId="3DCEC559" w14:textId="77777777" w:rsidR="00640FF4" w:rsidRDefault="00000000">
            <w:r>
              <w:rPr>
                <w:color w:val="5B6B7A"/>
                <w:sz w:val="16"/>
              </w:rPr>
              <w:t>_________________________________________________________________________________________</w:t>
            </w:r>
          </w:p>
        </w:tc>
      </w:tr>
    </w:tbl>
    <w:p w14:paraId="026EF06B" w14:textId="77777777" w:rsidR="00640FF4" w:rsidRDefault="00640FF4">
      <w:pPr>
        <w:spacing w:after="0"/>
      </w:pPr>
    </w:p>
    <w:tbl>
      <w:tblPr>
        <w:tblW w:w="0" w:type="auto"/>
        <w:tblLook w:val="04A0" w:firstRow="1" w:lastRow="0" w:firstColumn="1" w:lastColumn="0" w:noHBand="0" w:noVBand="1"/>
      </w:tblPr>
      <w:tblGrid>
        <w:gridCol w:w="9994"/>
      </w:tblGrid>
      <w:tr w:rsidR="00640FF4" w14:paraId="244E66D1" w14:textId="77777777">
        <w:tc>
          <w:tcPr>
            <w:tcW w:w="9994" w:type="dxa"/>
            <w:shd w:val="clear" w:color="auto" w:fill="FAFCFD"/>
            <w:tcMar>
              <w:top w:w="110" w:type="dxa"/>
              <w:left w:w="140" w:type="dxa"/>
              <w:bottom w:w="110" w:type="dxa"/>
              <w:right w:w="140" w:type="dxa"/>
            </w:tcMar>
          </w:tcPr>
          <w:p w14:paraId="7509D99D" w14:textId="77777777" w:rsidR="00640FF4" w:rsidRDefault="00000000">
            <w:r>
              <w:rPr>
                <w:b/>
              </w:rPr>
              <w:t>Invariant counterexamples or missing concurrency interleavings</w:t>
            </w:r>
            <w:r>
              <w:t xml:space="preserve">  [Click here to type or write by hand]</w:t>
            </w:r>
          </w:p>
          <w:p w14:paraId="15EE4457" w14:textId="77777777" w:rsidR="00640FF4" w:rsidRDefault="00000000">
            <w:r>
              <w:rPr>
                <w:color w:val="5B6B7A"/>
                <w:sz w:val="16"/>
              </w:rPr>
              <w:t>_________________________________________________________________________________________</w:t>
            </w:r>
          </w:p>
          <w:p w14:paraId="70C0822A" w14:textId="77777777" w:rsidR="00640FF4" w:rsidRDefault="00000000">
            <w:r>
              <w:rPr>
                <w:color w:val="5B6B7A"/>
                <w:sz w:val="16"/>
              </w:rPr>
              <w:t>_________________________________________________________________________________________</w:t>
            </w:r>
          </w:p>
        </w:tc>
      </w:tr>
    </w:tbl>
    <w:p w14:paraId="6ECB2695" w14:textId="77777777" w:rsidR="00640FF4" w:rsidRDefault="00640FF4">
      <w:pPr>
        <w:spacing w:after="0"/>
      </w:pPr>
    </w:p>
    <w:p w14:paraId="029406FD" w14:textId="77777777" w:rsidR="00640FF4" w:rsidRDefault="00000000">
      <w:pPr>
        <w:pStyle w:val="Heading1"/>
      </w:pPr>
      <w:r>
        <w:t>7. Schema, migration and reproducibility safety</w:t>
      </w:r>
    </w:p>
    <w:p w14:paraId="03DCB7E9" w14:textId="77777777" w:rsidR="00640FF4" w:rsidRDefault="00000000">
      <w:pPr>
        <w:pStyle w:val="Heading2"/>
      </w:pPr>
      <w:r>
        <w:t>7A. PostgreSQL and environment</w:t>
      </w:r>
    </w:p>
    <w:tbl>
      <w:tblPr>
        <w:tblW w:w="0" w:type="auto"/>
        <w:tblLayout w:type="fixed"/>
        <w:tblLook w:val="04A0" w:firstRow="1" w:lastRow="0" w:firstColumn="1" w:lastColumn="0" w:noHBand="0" w:noVBand="1"/>
      </w:tblPr>
      <w:tblGrid>
        <w:gridCol w:w="7416"/>
        <w:gridCol w:w="4997"/>
      </w:tblGrid>
      <w:tr w:rsidR="00640FF4" w14:paraId="58EC3419" w14:textId="77777777">
        <w:trPr>
          <w:tblHeader/>
        </w:trPr>
        <w:tc>
          <w:tcPr>
            <w:tcW w:w="4997" w:type="dxa"/>
            <w:shd w:val="clear" w:color="auto" w:fill="17334B"/>
            <w:tcMar>
              <w:top w:w="90" w:type="dxa"/>
              <w:left w:w="100" w:type="dxa"/>
              <w:bottom w:w="90" w:type="dxa"/>
              <w:right w:w="100" w:type="dxa"/>
            </w:tcMar>
          </w:tcPr>
          <w:p w14:paraId="45880844" w14:textId="77777777" w:rsidR="00640FF4" w:rsidRDefault="00000000">
            <w:r>
              <w:rPr>
                <w:b/>
                <w:color w:val="FFFFFF"/>
                <w:sz w:val="15"/>
              </w:rPr>
              <w:t>REVIEW ACTIVITY &amp; ACCEPTANCE EVIDENCE</w:t>
            </w:r>
          </w:p>
        </w:tc>
        <w:tc>
          <w:tcPr>
            <w:tcW w:w="4997" w:type="dxa"/>
            <w:shd w:val="clear" w:color="auto" w:fill="17334B"/>
            <w:tcMar>
              <w:top w:w="90" w:type="dxa"/>
              <w:left w:w="100" w:type="dxa"/>
              <w:bottom w:w="90" w:type="dxa"/>
              <w:right w:w="100" w:type="dxa"/>
            </w:tcMar>
          </w:tcPr>
          <w:p w14:paraId="0EB1E007" w14:textId="77777777" w:rsidR="00640FF4" w:rsidRDefault="00000000">
            <w:r>
              <w:rPr>
                <w:b/>
                <w:color w:val="FFFFFF"/>
                <w:sz w:val="15"/>
              </w:rPr>
              <w:t>REVIEWER RESULT</w:t>
            </w:r>
          </w:p>
        </w:tc>
      </w:tr>
      <w:tr w:rsidR="00640FF4" w14:paraId="2580CC8B" w14:textId="77777777">
        <w:trPr>
          <w:cantSplit/>
        </w:trPr>
        <w:tc>
          <w:tcPr>
            <w:tcW w:w="7416" w:type="dxa"/>
            <w:tcMar>
              <w:top w:w="75" w:type="dxa"/>
              <w:left w:w="90" w:type="dxa"/>
              <w:bottom w:w="78" w:type="dxa"/>
              <w:right w:w="90" w:type="dxa"/>
            </w:tcMar>
          </w:tcPr>
          <w:p w14:paraId="78978ED3" w14:textId="77777777" w:rsidR="00640FF4" w:rsidRDefault="00000000">
            <w:r>
              <w:rPr>
                <w:b/>
                <w:sz w:val="16"/>
              </w:rPr>
              <w:t>DB-01  New database migrations</w:t>
            </w:r>
          </w:p>
          <w:p w14:paraId="694F3C7F" w14:textId="77777777" w:rsidR="00640FF4" w:rsidRDefault="00000000">
            <w:pPr>
              <w:spacing w:after="0"/>
            </w:pPr>
            <w:r>
              <w:rPr>
                <w:b/>
                <w:sz w:val="16"/>
              </w:rPr>
              <w:t xml:space="preserve">Expected / inspect: </w:t>
            </w:r>
            <w:r>
              <w:rPr>
                <w:sz w:val="16"/>
              </w:rPr>
              <w:t>Fresh PostgreSQL receives migrations 1–11 in order and seed after migrations, and starts successfully.</w:t>
            </w:r>
          </w:p>
        </w:tc>
        <w:tc>
          <w:tcPr>
            <w:tcW w:w="2347" w:type="dxa"/>
            <w:tcMar>
              <w:top w:w="75" w:type="dxa"/>
              <w:left w:w="70" w:type="dxa"/>
              <w:bottom w:w="78" w:type="dxa"/>
              <w:right w:w="70" w:type="dxa"/>
            </w:tcMar>
          </w:tcPr>
          <w:p w14:paraId="1FD0BA1E"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1BF2F44C" w14:textId="77777777">
        <w:trPr>
          <w:cantSplit/>
        </w:trPr>
        <w:tc>
          <w:tcPr>
            <w:tcW w:w="7416" w:type="dxa"/>
            <w:shd w:val="clear" w:color="auto" w:fill="F7FAFB"/>
            <w:tcMar>
              <w:top w:w="75" w:type="dxa"/>
              <w:left w:w="90" w:type="dxa"/>
              <w:bottom w:w="78" w:type="dxa"/>
              <w:right w:w="90" w:type="dxa"/>
            </w:tcMar>
          </w:tcPr>
          <w:p w14:paraId="5933BA73" w14:textId="77777777" w:rsidR="00640FF4" w:rsidRDefault="00000000">
            <w:r>
              <w:rPr>
                <w:b/>
                <w:sz w:val="16"/>
              </w:rPr>
              <w:t>DB-02  Legacy populated schema refusal</w:t>
            </w:r>
          </w:p>
          <w:p w14:paraId="3084B255" w14:textId="77777777" w:rsidR="00640FF4" w:rsidRDefault="00000000">
            <w:pPr>
              <w:spacing w:after="0"/>
            </w:pPr>
            <w:r>
              <w:rPr>
                <w:b/>
                <w:sz w:val="16"/>
              </w:rPr>
              <w:t xml:space="preserve">Expected / inspect: </w:t>
            </w:r>
            <w:r>
              <w:rPr>
                <w:sz w:val="16"/>
              </w:rPr>
              <w:t>Migration 11 refuses populated legacy guild data rather than silently reinterpreting mixed counters; original data unchanged.</w:t>
            </w:r>
          </w:p>
        </w:tc>
        <w:tc>
          <w:tcPr>
            <w:tcW w:w="2347" w:type="dxa"/>
            <w:shd w:val="clear" w:color="auto" w:fill="F7FAFB"/>
            <w:tcMar>
              <w:top w:w="75" w:type="dxa"/>
              <w:left w:w="70" w:type="dxa"/>
              <w:bottom w:w="78" w:type="dxa"/>
              <w:right w:w="70" w:type="dxa"/>
            </w:tcMar>
          </w:tcPr>
          <w:p w14:paraId="6DBA3793"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6EA51CC3" w14:textId="77777777">
        <w:trPr>
          <w:cantSplit/>
        </w:trPr>
        <w:tc>
          <w:tcPr>
            <w:tcW w:w="7416" w:type="dxa"/>
            <w:tcMar>
              <w:top w:w="75" w:type="dxa"/>
              <w:left w:w="90" w:type="dxa"/>
              <w:bottom w:w="78" w:type="dxa"/>
              <w:right w:w="90" w:type="dxa"/>
            </w:tcMar>
          </w:tcPr>
          <w:p w14:paraId="5292BEAE" w14:textId="77777777" w:rsidR="00640FF4" w:rsidRDefault="00000000">
            <w:r>
              <w:rPr>
                <w:b/>
                <w:sz w:val="16"/>
              </w:rPr>
              <w:t>DB-03  Unsafe downgrade refusal</w:t>
            </w:r>
          </w:p>
          <w:p w14:paraId="62AA0674" w14:textId="77777777" w:rsidR="00640FF4" w:rsidRDefault="00000000">
            <w:pPr>
              <w:spacing w:after="0"/>
            </w:pPr>
            <w:r>
              <w:rPr>
                <w:b/>
                <w:sz w:val="16"/>
              </w:rPr>
              <w:t xml:space="preserve">Expected / inspect: </w:t>
            </w:r>
            <w:r>
              <w:rPr>
                <w:sz w:val="16"/>
              </w:rPr>
              <w:t>Down migration refuses populated wallets; no silent data loss or inconsistent legacy rollback.</w:t>
            </w:r>
          </w:p>
        </w:tc>
        <w:tc>
          <w:tcPr>
            <w:tcW w:w="2347" w:type="dxa"/>
            <w:tcMar>
              <w:top w:w="75" w:type="dxa"/>
              <w:left w:w="70" w:type="dxa"/>
              <w:bottom w:w="78" w:type="dxa"/>
              <w:right w:w="70" w:type="dxa"/>
            </w:tcMar>
          </w:tcPr>
          <w:p w14:paraId="2FC689E7"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79EC2668" w14:textId="77777777">
        <w:trPr>
          <w:cantSplit/>
        </w:trPr>
        <w:tc>
          <w:tcPr>
            <w:tcW w:w="7416" w:type="dxa"/>
            <w:shd w:val="clear" w:color="auto" w:fill="F7FAFB"/>
            <w:tcMar>
              <w:top w:w="75" w:type="dxa"/>
              <w:left w:w="90" w:type="dxa"/>
              <w:bottom w:w="78" w:type="dxa"/>
              <w:right w:w="90" w:type="dxa"/>
            </w:tcMar>
          </w:tcPr>
          <w:p w14:paraId="4F4D475F" w14:textId="77777777" w:rsidR="00640FF4" w:rsidRDefault="00000000">
            <w:r>
              <w:rPr>
                <w:b/>
                <w:sz w:val="16"/>
              </w:rPr>
              <w:t>DB-04  New code against v1 schema</w:t>
            </w:r>
          </w:p>
          <w:p w14:paraId="62B7DBF4" w14:textId="77777777" w:rsidR="00640FF4" w:rsidRDefault="00000000">
            <w:pPr>
              <w:spacing w:after="0"/>
            </w:pPr>
            <w:r>
              <w:rPr>
                <w:b/>
                <w:sz w:val="16"/>
              </w:rPr>
              <w:t xml:space="preserve">Expected / inspect: </w:t>
            </w:r>
            <w:r>
              <w:rPr>
                <w:sz w:val="16"/>
              </w:rPr>
              <w:t>Wallet service fails clearly if daily_accounting_version=2 schema is absent; no silent fallback.</w:t>
            </w:r>
          </w:p>
        </w:tc>
        <w:tc>
          <w:tcPr>
            <w:tcW w:w="2347" w:type="dxa"/>
            <w:shd w:val="clear" w:color="auto" w:fill="F7FAFB"/>
            <w:tcMar>
              <w:top w:w="75" w:type="dxa"/>
              <w:left w:w="70" w:type="dxa"/>
              <w:bottom w:w="78" w:type="dxa"/>
              <w:right w:w="70" w:type="dxa"/>
            </w:tcMar>
          </w:tcPr>
          <w:p w14:paraId="427E14AE"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64CFFEC8" w14:textId="77777777">
        <w:trPr>
          <w:cantSplit/>
        </w:trPr>
        <w:tc>
          <w:tcPr>
            <w:tcW w:w="7416" w:type="dxa"/>
            <w:tcMar>
              <w:top w:w="75" w:type="dxa"/>
              <w:left w:w="90" w:type="dxa"/>
              <w:bottom w:w="78" w:type="dxa"/>
              <w:right w:w="90" w:type="dxa"/>
            </w:tcMar>
          </w:tcPr>
          <w:p w14:paraId="738A63C2" w14:textId="77777777" w:rsidR="00640FF4" w:rsidRDefault="00000000">
            <w:r>
              <w:rPr>
                <w:b/>
                <w:sz w:val="16"/>
              </w:rPr>
              <w:t>DB-05  Historical evidence preserved</w:t>
            </w:r>
          </w:p>
          <w:p w14:paraId="1F21EC9C" w14:textId="77777777" w:rsidR="00640FF4" w:rsidRDefault="00000000">
            <w:pPr>
              <w:spacing w:after="0"/>
            </w:pPr>
            <w:r>
              <w:rPr>
                <w:b/>
                <w:sz w:val="16"/>
              </w:rPr>
              <w:t xml:space="preserve">Expected / inspect: </w:t>
            </w:r>
            <w:r>
              <w:rPr>
                <w:sz w:val="16"/>
              </w:rPr>
              <w:t>Original defect logs and prior candidate reports remain accessible; newer PASS does not rewrite historical FAIL.</w:t>
            </w:r>
          </w:p>
        </w:tc>
        <w:tc>
          <w:tcPr>
            <w:tcW w:w="2347" w:type="dxa"/>
            <w:tcMar>
              <w:top w:w="75" w:type="dxa"/>
              <w:left w:w="70" w:type="dxa"/>
              <w:bottom w:w="78" w:type="dxa"/>
              <w:right w:w="70" w:type="dxa"/>
            </w:tcMar>
          </w:tcPr>
          <w:p w14:paraId="737EDC22"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50F5019F" w14:textId="77777777">
        <w:trPr>
          <w:cantSplit/>
        </w:trPr>
        <w:tc>
          <w:tcPr>
            <w:tcW w:w="7416" w:type="dxa"/>
            <w:shd w:val="clear" w:color="auto" w:fill="F7FAFB"/>
            <w:tcMar>
              <w:top w:w="75" w:type="dxa"/>
              <w:left w:w="90" w:type="dxa"/>
              <w:bottom w:w="78" w:type="dxa"/>
              <w:right w:w="90" w:type="dxa"/>
            </w:tcMar>
          </w:tcPr>
          <w:p w14:paraId="1A6E375E" w14:textId="77777777" w:rsidR="00640FF4" w:rsidRDefault="00000000">
            <w:r>
              <w:rPr>
                <w:b/>
                <w:sz w:val="16"/>
              </w:rPr>
              <w:t>DB-06  No destructive test cleanup</w:t>
            </w:r>
          </w:p>
          <w:p w14:paraId="114EDC88" w14:textId="77777777" w:rsidR="00640FF4" w:rsidRDefault="00000000">
            <w:pPr>
              <w:spacing w:after="0"/>
            </w:pPr>
            <w:r>
              <w:rPr>
                <w:b/>
                <w:sz w:val="16"/>
              </w:rPr>
              <w:t xml:space="preserve">Expected / inspect: </w:t>
            </w:r>
            <w:r>
              <w:rPr>
                <w:sz w:val="16"/>
              </w:rPr>
              <w:t>Automated test harness only deletes its positively identified disposable containers; Compose data remains intact.</w:t>
            </w:r>
          </w:p>
        </w:tc>
        <w:tc>
          <w:tcPr>
            <w:tcW w:w="2347" w:type="dxa"/>
            <w:shd w:val="clear" w:color="auto" w:fill="F7FAFB"/>
            <w:tcMar>
              <w:top w:w="75" w:type="dxa"/>
              <w:left w:w="70" w:type="dxa"/>
              <w:bottom w:w="78" w:type="dxa"/>
              <w:right w:w="70" w:type="dxa"/>
            </w:tcMar>
          </w:tcPr>
          <w:p w14:paraId="196EF68B"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6241AD24" w14:textId="77777777">
        <w:trPr>
          <w:cantSplit/>
        </w:trPr>
        <w:tc>
          <w:tcPr>
            <w:tcW w:w="7416" w:type="dxa"/>
            <w:tcMar>
              <w:top w:w="75" w:type="dxa"/>
              <w:left w:w="90" w:type="dxa"/>
              <w:bottom w:w="78" w:type="dxa"/>
              <w:right w:w="90" w:type="dxa"/>
            </w:tcMar>
          </w:tcPr>
          <w:p w14:paraId="624C0368" w14:textId="77777777" w:rsidR="00640FF4" w:rsidRDefault="00000000">
            <w:r>
              <w:rPr>
                <w:b/>
                <w:sz w:val="16"/>
              </w:rPr>
              <w:t>DB-07  Local UTC dates</w:t>
            </w:r>
          </w:p>
          <w:p w14:paraId="192B9409" w14:textId="77777777" w:rsidR="00640FF4" w:rsidRDefault="00000000">
            <w:pPr>
              <w:spacing w:after="0"/>
            </w:pPr>
            <w:r>
              <w:rPr>
                <w:b/>
                <w:sz w:val="16"/>
              </w:rPr>
              <w:t xml:space="preserve">Expected / inspect: </w:t>
            </w:r>
            <w:r>
              <w:rPr>
                <w:sz w:val="16"/>
              </w:rPr>
              <w:t>Test local midnight that is not UTC midnight and UTC day rollover; recorded daily_spent_on matches chosen model.</w:t>
            </w:r>
          </w:p>
        </w:tc>
        <w:tc>
          <w:tcPr>
            <w:tcW w:w="2347" w:type="dxa"/>
            <w:tcMar>
              <w:top w:w="75" w:type="dxa"/>
              <w:left w:w="70" w:type="dxa"/>
              <w:bottom w:w="78" w:type="dxa"/>
              <w:right w:w="70" w:type="dxa"/>
            </w:tcMar>
          </w:tcPr>
          <w:p w14:paraId="37DADC49"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3291B96C" w14:textId="77777777">
        <w:trPr>
          <w:cantSplit/>
        </w:trPr>
        <w:tc>
          <w:tcPr>
            <w:tcW w:w="7416" w:type="dxa"/>
            <w:shd w:val="clear" w:color="auto" w:fill="F7FAFB"/>
            <w:tcMar>
              <w:top w:w="75" w:type="dxa"/>
              <w:left w:w="90" w:type="dxa"/>
              <w:bottom w:w="78" w:type="dxa"/>
              <w:right w:w="90" w:type="dxa"/>
            </w:tcMar>
          </w:tcPr>
          <w:p w14:paraId="0C9C2901" w14:textId="77777777" w:rsidR="00640FF4" w:rsidRDefault="00000000">
            <w:r>
              <w:rPr>
                <w:b/>
                <w:sz w:val="16"/>
              </w:rPr>
              <w:t>DB-08  Price-oracle fallback</w:t>
            </w:r>
          </w:p>
          <w:p w14:paraId="5DDDC68E" w14:textId="77777777" w:rsidR="00640FF4" w:rsidRDefault="00000000">
            <w:pPr>
              <w:spacing w:after="0"/>
            </w:pPr>
            <w:r>
              <w:rPr>
                <w:b/>
                <w:sz w:val="16"/>
              </w:rPr>
              <w:t xml:space="preserve">Expected / inspect: </w:t>
            </w:r>
            <w:r>
              <w:rPr>
                <w:sz w:val="16"/>
              </w:rPr>
              <w:t>Bad/zero/negative/malformed/timeout oracle responses preserve last known good value; fixed order price stays fixed.</w:t>
            </w:r>
          </w:p>
        </w:tc>
        <w:tc>
          <w:tcPr>
            <w:tcW w:w="2347" w:type="dxa"/>
            <w:shd w:val="clear" w:color="auto" w:fill="F7FAFB"/>
            <w:tcMar>
              <w:top w:w="75" w:type="dxa"/>
              <w:left w:w="70" w:type="dxa"/>
              <w:bottom w:w="78" w:type="dxa"/>
              <w:right w:w="70" w:type="dxa"/>
            </w:tcMar>
          </w:tcPr>
          <w:p w14:paraId="20172276"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0095AB28" w14:textId="77777777">
        <w:trPr>
          <w:cantSplit/>
        </w:trPr>
        <w:tc>
          <w:tcPr>
            <w:tcW w:w="7416" w:type="dxa"/>
            <w:tcMar>
              <w:top w:w="75" w:type="dxa"/>
              <w:left w:w="90" w:type="dxa"/>
              <w:bottom w:w="78" w:type="dxa"/>
              <w:right w:w="90" w:type="dxa"/>
            </w:tcMar>
          </w:tcPr>
          <w:p w14:paraId="1B8332B0" w14:textId="77777777" w:rsidR="00640FF4" w:rsidRDefault="00000000">
            <w:r>
              <w:rPr>
                <w:b/>
                <w:sz w:val="16"/>
              </w:rPr>
              <w:t>DB-09  Go/frontend separability</w:t>
            </w:r>
          </w:p>
          <w:p w14:paraId="133C443C" w14:textId="77777777" w:rsidR="00640FF4" w:rsidRDefault="00000000">
            <w:pPr>
              <w:spacing w:after="0"/>
            </w:pPr>
            <w:r>
              <w:rPr>
                <w:b/>
                <w:sz w:val="16"/>
              </w:rPr>
              <w:t xml:space="preserve">Expected / inspect: </w:t>
            </w:r>
            <w:r>
              <w:rPr>
                <w:sz w:val="16"/>
              </w:rPr>
              <w:t>Go backend can build/test without Node and UI does not implement separate monetary business logic.</w:t>
            </w:r>
          </w:p>
        </w:tc>
        <w:tc>
          <w:tcPr>
            <w:tcW w:w="2347" w:type="dxa"/>
            <w:tcMar>
              <w:top w:w="75" w:type="dxa"/>
              <w:left w:w="70" w:type="dxa"/>
              <w:bottom w:w="78" w:type="dxa"/>
              <w:right w:w="70" w:type="dxa"/>
            </w:tcMar>
          </w:tcPr>
          <w:p w14:paraId="0A12716A"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20C6B1D7" w14:textId="77777777">
        <w:trPr>
          <w:cantSplit/>
        </w:trPr>
        <w:tc>
          <w:tcPr>
            <w:tcW w:w="7416" w:type="dxa"/>
            <w:shd w:val="clear" w:color="auto" w:fill="F7FAFB"/>
            <w:tcMar>
              <w:top w:w="75" w:type="dxa"/>
              <w:left w:w="90" w:type="dxa"/>
              <w:bottom w:w="78" w:type="dxa"/>
              <w:right w:w="90" w:type="dxa"/>
            </w:tcMar>
          </w:tcPr>
          <w:p w14:paraId="08D3C120" w14:textId="77777777" w:rsidR="00640FF4" w:rsidRDefault="00000000">
            <w:r>
              <w:rPr>
                <w:b/>
                <w:sz w:val="16"/>
              </w:rPr>
              <w:t>DB-10  Reproduction evidence</w:t>
            </w:r>
          </w:p>
          <w:p w14:paraId="3EA4A6D1" w14:textId="77777777" w:rsidR="00640FF4" w:rsidRDefault="00000000">
            <w:pPr>
              <w:spacing w:after="0"/>
            </w:pPr>
            <w:r>
              <w:rPr>
                <w:b/>
                <w:sz w:val="16"/>
              </w:rPr>
              <w:t xml:space="preserve">Expected / inspect: </w:t>
            </w:r>
            <w:r>
              <w:rPr>
                <w:sz w:val="16"/>
              </w:rPr>
              <w:t>Log OS, Go/PostgreSQL/Node/Docker versions, test commands, SHA, exits, timestamps and any discrepancy.</w:t>
            </w:r>
          </w:p>
        </w:tc>
        <w:tc>
          <w:tcPr>
            <w:tcW w:w="2347" w:type="dxa"/>
            <w:shd w:val="clear" w:color="auto" w:fill="F7FAFB"/>
            <w:tcMar>
              <w:top w:w="75" w:type="dxa"/>
              <w:left w:w="70" w:type="dxa"/>
              <w:bottom w:w="78" w:type="dxa"/>
              <w:right w:w="70" w:type="dxa"/>
            </w:tcMar>
          </w:tcPr>
          <w:p w14:paraId="4DA07C20"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07765233" w14:textId="77777777">
        <w:trPr>
          <w:cantSplit/>
        </w:trPr>
        <w:tc>
          <w:tcPr>
            <w:tcW w:w="7416" w:type="dxa"/>
            <w:tcMar>
              <w:top w:w="75" w:type="dxa"/>
              <w:left w:w="90" w:type="dxa"/>
              <w:bottom w:w="78" w:type="dxa"/>
              <w:right w:w="90" w:type="dxa"/>
            </w:tcMar>
          </w:tcPr>
          <w:p w14:paraId="01A15343" w14:textId="77777777" w:rsidR="00640FF4" w:rsidRDefault="00000000">
            <w:r>
              <w:rPr>
                <w:b/>
                <w:sz w:val="16"/>
              </w:rPr>
              <w:t>DB-11  Review deployment identity (if used)</w:t>
            </w:r>
          </w:p>
          <w:p w14:paraId="2503CFC3" w14:textId="77777777" w:rsidR="00640FF4" w:rsidRDefault="00000000">
            <w:pPr>
              <w:spacing w:after="0"/>
            </w:pPr>
            <w:r>
              <w:rPr>
                <w:b/>
                <w:sz w:val="16"/>
              </w:rPr>
              <w:t xml:space="preserve">Expected / inspect: </w:t>
            </w:r>
            <w:r>
              <w:rPr>
                <w:sz w:val="16"/>
              </w:rPr>
              <w:t>Actual displayed deployed SHA and review DB name recorded; do not assume hosted URL runs f4ba211.</w:t>
            </w:r>
          </w:p>
        </w:tc>
        <w:tc>
          <w:tcPr>
            <w:tcW w:w="2347" w:type="dxa"/>
            <w:tcMar>
              <w:top w:w="75" w:type="dxa"/>
              <w:left w:w="70" w:type="dxa"/>
              <w:bottom w:w="78" w:type="dxa"/>
              <w:right w:w="70" w:type="dxa"/>
            </w:tcMar>
          </w:tcPr>
          <w:p w14:paraId="1E463BF1"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3F5BF876" w14:textId="77777777">
        <w:trPr>
          <w:cantSplit/>
        </w:trPr>
        <w:tc>
          <w:tcPr>
            <w:tcW w:w="7416" w:type="dxa"/>
            <w:shd w:val="clear" w:color="auto" w:fill="F7FAFB"/>
            <w:tcMar>
              <w:top w:w="75" w:type="dxa"/>
              <w:left w:w="90" w:type="dxa"/>
              <w:bottom w:w="78" w:type="dxa"/>
              <w:right w:w="90" w:type="dxa"/>
            </w:tcMar>
          </w:tcPr>
          <w:p w14:paraId="613C2EDA" w14:textId="77777777" w:rsidR="00640FF4" w:rsidRDefault="00000000">
            <w:r>
              <w:rPr>
                <w:b/>
                <w:sz w:val="16"/>
              </w:rPr>
              <w:t>DB-12  Scope of security controls</w:t>
            </w:r>
          </w:p>
          <w:p w14:paraId="5CDE4BDB" w14:textId="77777777" w:rsidR="00640FF4" w:rsidRDefault="00000000">
            <w:pPr>
              <w:spacing w:after="0"/>
            </w:pPr>
            <w:r>
              <w:rPr>
                <w:b/>
                <w:sz w:val="16"/>
              </w:rPr>
              <w:t xml:space="preserve">Expected / inspect: </w:t>
            </w:r>
            <w:r>
              <w:rPr>
                <w:sz w:val="16"/>
              </w:rPr>
              <w:t>Guild switcher is not authentication; debug routes and Research Lab prohibited on untrusted public instances.</w:t>
            </w:r>
          </w:p>
        </w:tc>
        <w:tc>
          <w:tcPr>
            <w:tcW w:w="2347" w:type="dxa"/>
            <w:shd w:val="clear" w:color="auto" w:fill="F7FAFB"/>
            <w:tcMar>
              <w:top w:w="75" w:type="dxa"/>
              <w:left w:w="70" w:type="dxa"/>
              <w:bottom w:w="78" w:type="dxa"/>
              <w:right w:w="70" w:type="dxa"/>
            </w:tcMar>
          </w:tcPr>
          <w:p w14:paraId="5710ECDF"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bl>
    <w:p w14:paraId="46578B5A" w14:textId="77777777" w:rsidR="00640FF4" w:rsidRDefault="00640FF4">
      <w:pPr>
        <w:spacing w:after="20"/>
      </w:pPr>
    </w:p>
    <w:p w14:paraId="2789D649" w14:textId="77777777" w:rsidR="00640FF4" w:rsidRDefault="00000000">
      <w:pPr>
        <w:pStyle w:val="Heading2"/>
      </w:pPr>
      <w:r>
        <w:t>Important migration warning</w:t>
      </w:r>
    </w:p>
    <w:p w14:paraId="6DEE7925" w14:textId="77777777" w:rsidR="00640FF4" w:rsidRDefault="00000000">
      <w:r>
        <w:t>Migration 11 is deliberately a fresh-data boundary. A populated older database may already contain irrecoverable ambiguity in its old spending/reservation counter. Reviewers must NOT “fix” tests by clearing or transforming such data. Flag it for a separate reviewed reconciliation.</w:t>
      </w:r>
    </w:p>
    <w:p w14:paraId="70AA7D58" w14:textId="77777777" w:rsidR="00640FF4" w:rsidRDefault="00000000">
      <w:pPr>
        <w:pStyle w:val="Heading1"/>
      </w:pPr>
      <w:r>
        <w:t>8. Independent review of research task packages</w:t>
      </w:r>
    </w:p>
    <w:p w14:paraId="57979161" w14:textId="77777777" w:rsidR="00640FF4" w:rsidRDefault="00000000">
      <w:r>
        <w:t>This optional-but-recommended specialist section concerns the separate agent-invariant-preservation repository. Baseline approval and task/oracle approval are TWO DIFFERENT decisions. The research manifest currently distinguishes operational target f4ba211 from task starting commit 58913f2; changes to either must be justified and evaluated independently.</w:t>
      </w:r>
    </w:p>
    <w:p w14:paraId="6CB10C2E" w14:textId="77777777" w:rsidR="00640FF4" w:rsidRDefault="00000000">
      <w:pPr>
        <w:pStyle w:val="SubheadingMini"/>
      </w:pPr>
      <w:r>
        <w:t>Open a SEPARATE checkout for the research repository</w:t>
      </w:r>
    </w:p>
    <w:tbl>
      <w:tblPr>
        <w:tblW w:w="0" w:type="auto"/>
        <w:tblLayout w:type="fixed"/>
        <w:tblLook w:val="04A0" w:firstRow="1" w:lastRow="0" w:firstColumn="1" w:lastColumn="0" w:noHBand="0" w:noVBand="1"/>
      </w:tblPr>
      <w:tblGrid>
        <w:gridCol w:w="9994"/>
      </w:tblGrid>
      <w:tr w:rsidR="00640FF4" w14:paraId="0ABB8FA0" w14:textId="77777777">
        <w:trPr>
          <w:cantSplit/>
        </w:trPr>
        <w:tc>
          <w:tcPr>
            <w:tcW w:w="9994" w:type="dxa"/>
            <w:shd w:val="clear" w:color="auto" w:fill="F0F3F5"/>
            <w:tcMar>
              <w:top w:w="105" w:type="dxa"/>
              <w:left w:w="130" w:type="dxa"/>
              <w:bottom w:w="95" w:type="dxa"/>
              <w:right w:w="130" w:type="dxa"/>
            </w:tcMar>
          </w:tcPr>
          <w:p w14:paraId="5F2D27A9" w14:textId="77777777" w:rsidR="00640FF4" w:rsidRDefault="00000000">
            <w:pPr>
              <w:pStyle w:val="CodeSnippet"/>
              <w:spacing w:after="20"/>
              <w:rPr>
                <w:rFonts w:hint="eastAsia"/>
              </w:rPr>
            </w:pPr>
            <w:r>
              <w:t>git clone https://github.com/houtanrocky/agent-invariant-preservation.git</w:t>
            </w:r>
          </w:p>
          <w:p w14:paraId="62576E69" w14:textId="77777777" w:rsidR="00640FF4" w:rsidRDefault="00000000">
            <w:pPr>
              <w:pStyle w:val="CodeSnippet"/>
              <w:spacing w:after="20"/>
              <w:rPr>
                <w:rFonts w:hint="eastAsia"/>
              </w:rPr>
            </w:pPr>
            <w:r>
              <w:t>cd agent-invariant-preservation</w:t>
            </w:r>
          </w:p>
          <w:p w14:paraId="4F33A130" w14:textId="77777777" w:rsidR="00640FF4" w:rsidRDefault="00000000">
            <w:pPr>
              <w:pStyle w:val="CodeSnippet"/>
              <w:spacing w:after="20"/>
              <w:rPr>
                <w:rFonts w:hint="eastAsia"/>
              </w:rPr>
            </w:pPr>
            <w:r>
              <w:t>git rev-parse HEAD</w:t>
            </w:r>
          </w:p>
        </w:tc>
      </w:tr>
    </w:tbl>
    <w:p w14:paraId="588190CA" w14:textId="77777777" w:rsidR="00640FF4" w:rsidRDefault="00640FF4">
      <w:pPr>
        <w:spacing w:after="20"/>
      </w:pPr>
    </w:p>
    <w:p w14:paraId="7D9C80E7" w14:textId="77777777" w:rsidR="00640FF4" w:rsidRDefault="00000000">
      <w:r>
        <w:t>Do not place hidden reference patches or private evaluation tests inside the workspace later supplied to LLM agents. For private task/oracle review, the study owner should provide the exact task package and controlled access to references. A public repository alone may not include confidential oracles.</w:t>
      </w:r>
    </w:p>
    <w:p w14:paraId="780A10DB" w14:textId="77777777" w:rsidR="00640FF4" w:rsidRDefault="00000000">
      <w:pPr>
        <w:pStyle w:val="Heading2"/>
      </w:pPr>
      <w:r>
        <w:t>8A. T001 and T002 review</w:t>
      </w:r>
    </w:p>
    <w:tbl>
      <w:tblPr>
        <w:tblW w:w="0" w:type="auto"/>
        <w:tblLayout w:type="fixed"/>
        <w:tblLook w:val="04A0" w:firstRow="1" w:lastRow="0" w:firstColumn="1" w:lastColumn="0" w:noHBand="0" w:noVBand="1"/>
      </w:tblPr>
      <w:tblGrid>
        <w:gridCol w:w="7416"/>
        <w:gridCol w:w="4997"/>
      </w:tblGrid>
      <w:tr w:rsidR="00640FF4" w14:paraId="724149F7" w14:textId="77777777">
        <w:trPr>
          <w:tblHeader/>
        </w:trPr>
        <w:tc>
          <w:tcPr>
            <w:tcW w:w="4997" w:type="dxa"/>
            <w:shd w:val="clear" w:color="auto" w:fill="17334B"/>
            <w:tcMar>
              <w:top w:w="90" w:type="dxa"/>
              <w:left w:w="100" w:type="dxa"/>
              <w:bottom w:w="90" w:type="dxa"/>
              <w:right w:w="100" w:type="dxa"/>
            </w:tcMar>
          </w:tcPr>
          <w:p w14:paraId="353593FA" w14:textId="77777777" w:rsidR="00640FF4" w:rsidRDefault="00000000">
            <w:r>
              <w:rPr>
                <w:b/>
                <w:color w:val="FFFFFF"/>
                <w:sz w:val="15"/>
              </w:rPr>
              <w:t>REVIEW ACTIVITY &amp; ACCEPTANCE EVIDENCE</w:t>
            </w:r>
          </w:p>
        </w:tc>
        <w:tc>
          <w:tcPr>
            <w:tcW w:w="4997" w:type="dxa"/>
            <w:shd w:val="clear" w:color="auto" w:fill="17334B"/>
            <w:tcMar>
              <w:top w:w="90" w:type="dxa"/>
              <w:left w:w="100" w:type="dxa"/>
              <w:bottom w:w="90" w:type="dxa"/>
              <w:right w:w="100" w:type="dxa"/>
            </w:tcMar>
          </w:tcPr>
          <w:p w14:paraId="637A9F61" w14:textId="77777777" w:rsidR="00640FF4" w:rsidRDefault="00000000">
            <w:r>
              <w:rPr>
                <w:b/>
                <w:color w:val="FFFFFF"/>
                <w:sz w:val="15"/>
              </w:rPr>
              <w:t>REVIEWER RESULT</w:t>
            </w:r>
          </w:p>
        </w:tc>
      </w:tr>
      <w:tr w:rsidR="00640FF4" w14:paraId="1F8FD4AB" w14:textId="77777777">
        <w:trPr>
          <w:cantSplit/>
        </w:trPr>
        <w:tc>
          <w:tcPr>
            <w:tcW w:w="7416" w:type="dxa"/>
            <w:tcMar>
              <w:top w:w="75" w:type="dxa"/>
              <w:left w:w="90" w:type="dxa"/>
              <w:bottom w:w="78" w:type="dxa"/>
              <w:right w:w="90" w:type="dxa"/>
            </w:tcMar>
          </w:tcPr>
          <w:p w14:paraId="4DBF80FD" w14:textId="77777777" w:rsidR="00640FF4" w:rsidRDefault="00000000">
            <w:r>
              <w:rPr>
                <w:b/>
                <w:sz w:val="16"/>
              </w:rPr>
              <w:t>TASK-01  T001 identity</w:t>
            </w:r>
          </w:p>
          <w:p w14:paraId="46C45848" w14:textId="77777777" w:rsidR="00640FF4" w:rsidRDefault="00000000">
            <w:pPr>
              <w:spacing w:after="0"/>
            </w:pPr>
            <w:r>
              <w:rPr>
                <w:b/>
                <w:sz w:val="16"/>
              </w:rPr>
              <w:t xml:space="preserve">Expected / inspect: </w:t>
            </w:r>
            <w:r>
              <w:rPr>
                <w:sz w:val="16"/>
              </w:rPr>
              <w:t>Record exact starting SHA and task ID: retry-safe purchase service outcome. Confirm requirement not already implemented as specified.</w:t>
            </w:r>
          </w:p>
        </w:tc>
        <w:tc>
          <w:tcPr>
            <w:tcW w:w="2347" w:type="dxa"/>
            <w:tcMar>
              <w:top w:w="75" w:type="dxa"/>
              <w:left w:w="70" w:type="dxa"/>
              <w:bottom w:w="78" w:type="dxa"/>
              <w:right w:w="70" w:type="dxa"/>
            </w:tcMar>
          </w:tcPr>
          <w:p w14:paraId="757B8AFC"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7E516042" w14:textId="77777777">
        <w:trPr>
          <w:cantSplit/>
        </w:trPr>
        <w:tc>
          <w:tcPr>
            <w:tcW w:w="7416" w:type="dxa"/>
            <w:shd w:val="clear" w:color="auto" w:fill="F7FAFB"/>
            <w:tcMar>
              <w:top w:w="75" w:type="dxa"/>
              <w:left w:w="90" w:type="dxa"/>
              <w:bottom w:w="78" w:type="dxa"/>
              <w:right w:w="90" w:type="dxa"/>
            </w:tcMar>
          </w:tcPr>
          <w:p w14:paraId="6BDE65FB" w14:textId="77777777" w:rsidR="00640FF4" w:rsidRDefault="00000000">
            <w:r>
              <w:rPr>
                <w:b/>
                <w:sz w:val="16"/>
              </w:rPr>
              <w:t>TASK-02  T001 human reference</w:t>
            </w:r>
          </w:p>
          <w:p w14:paraId="4DFB416C" w14:textId="77777777" w:rsidR="00640FF4" w:rsidRDefault="00000000">
            <w:pPr>
              <w:spacing w:after="0"/>
            </w:pPr>
            <w:r>
              <w:rPr>
                <w:b/>
                <w:sz w:val="16"/>
              </w:rPr>
              <w:t xml:space="preserve">Expected / inspect: </w:t>
            </w:r>
            <w:r>
              <w:rPr>
                <w:sz w:val="16"/>
              </w:rPr>
              <w:t>Independent reviewer checks that reference patch implements requested behavior and preserves pre-existing purchase, wallet, audit and ownership rules.</w:t>
            </w:r>
          </w:p>
        </w:tc>
        <w:tc>
          <w:tcPr>
            <w:tcW w:w="2347" w:type="dxa"/>
            <w:shd w:val="clear" w:color="auto" w:fill="F7FAFB"/>
            <w:tcMar>
              <w:top w:w="75" w:type="dxa"/>
              <w:left w:w="70" w:type="dxa"/>
              <w:bottom w:w="78" w:type="dxa"/>
              <w:right w:w="70" w:type="dxa"/>
            </w:tcMar>
          </w:tcPr>
          <w:p w14:paraId="3B09B429"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688A34E5" w14:textId="77777777">
        <w:trPr>
          <w:cantSplit/>
        </w:trPr>
        <w:tc>
          <w:tcPr>
            <w:tcW w:w="7416" w:type="dxa"/>
            <w:tcMar>
              <w:top w:w="75" w:type="dxa"/>
              <w:left w:w="90" w:type="dxa"/>
              <w:bottom w:w="78" w:type="dxa"/>
              <w:right w:w="90" w:type="dxa"/>
            </w:tcMar>
          </w:tcPr>
          <w:p w14:paraId="12E6BC3D" w14:textId="77777777" w:rsidR="00640FF4" w:rsidRDefault="00000000">
            <w:r>
              <w:rPr>
                <w:b/>
                <w:sz w:val="16"/>
              </w:rPr>
              <w:t>TASK-03  T001 hidden oracle</w:t>
            </w:r>
          </w:p>
          <w:p w14:paraId="38D0382B" w14:textId="77777777" w:rsidR="00640FF4" w:rsidRDefault="00000000">
            <w:pPr>
              <w:spacing w:after="0"/>
            </w:pPr>
            <w:r>
              <w:rPr>
                <w:b/>
                <w:sz w:val="16"/>
              </w:rPr>
              <w:t xml:space="preserve">Expected / inspect: </w:t>
            </w:r>
            <w:r>
              <w:rPr>
                <w:sz w:val="16"/>
              </w:rPr>
              <w:t>Confirm baseline fails new feature test for the intended reason, reference passes, and faulty implementation is rejected.</w:t>
            </w:r>
          </w:p>
        </w:tc>
        <w:tc>
          <w:tcPr>
            <w:tcW w:w="2347" w:type="dxa"/>
            <w:tcMar>
              <w:top w:w="75" w:type="dxa"/>
              <w:left w:w="70" w:type="dxa"/>
              <w:bottom w:w="78" w:type="dxa"/>
              <w:right w:w="70" w:type="dxa"/>
            </w:tcMar>
          </w:tcPr>
          <w:p w14:paraId="27079274"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78FF9D7B" w14:textId="77777777">
        <w:trPr>
          <w:cantSplit/>
        </w:trPr>
        <w:tc>
          <w:tcPr>
            <w:tcW w:w="7416" w:type="dxa"/>
            <w:shd w:val="clear" w:color="auto" w:fill="F7FAFB"/>
            <w:tcMar>
              <w:top w:w="75" w:type="dxa"/>
              <w:left w:w="90" w:type="dxa"/>
              <w:bottom w:w="78" w:type="dxa"/>
              <w:right w:w="90" w:type="dxa"/>
            </w:tcMar>
          </w:tcPr>
          <w:p w14:paraId="191C1D58" w14:textId="77777777" w:rsidR="00640FF4" w:rsidRDefault="00000000">
            <w:r>
              <w:rPr>
                <w:b/>
                <w:sz w:val="16"/>
              </w:rPr>
              <w:t>TASK-04  T002 identity</w:t>
            </w:r>
          </w:p>
          <w:p w14:paraId="669E7EE0" w14:textId="77777777" w:rsidR="00640FF4" w:rsidRDefault="00000000">
            <w:pPr>
              <w:spacing w:after="0"/>
            </w:pPr>
            <w:r>
              <w:rPr>
                <w:b/>
                <w:sz w:val="16"/>
              </w:rPr>
              <w:t xml:space="preserve">Expected / inspect: </w:t>
            </w:r>
            <w:r>
              <w:rPr>
                <w:sz w:val="16"/>
              </w:rPr>
              <w:t>Record exact starting SHA and task ID: retry-safe bid cancellation. Confirm precise semantics and allowed cancellation state.</w:t>
            </w:r>
          </w:p>
        </w:tc>
        <w:tc>
          <w:tcPr>
            <w:tcW w:w="2347" w:type="dxa"/>
            <w:shd w:val="clear" w:color="auto" w:fill="F7FAFB"/>
            <w:tcMar>
              <w:top w:w="75" w:type="dxa"/>
              <w:left w:w="70" w:type="dxa"/>
              <w:bottom w:w="78" w:type="dxa"/>
              <w:right w:w="70" w:type="dxa"/>
            </w:tcMar>
          </w:tcPr>
          <w:p w14:paraId="69764345"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3B1FC4B2" w14:textId="77777777">
        <w:trPr>
          <w:cantSplit/>
        </w:trPr>
        <w:tc>
          <w:tcPr>
            <w:tcW w:w="7416" w:type="dxa"/>
            <w:tcMar>
              <w:top w:w="75" w:type="dxa"/>
              <w:left w:w="90" w:type="dxa"/>
              <w:bottom w:w="78" w:type="dxa"/>
              <w:right w:w="90" w:type="dxa"/>
            </w:tcMar>
          </w:tcPr>
          <w:p w14:paraId="01497BB6" w14:textId="77777777" w:rsidR="00640FF4" w:rsidRDefault="00000000">
            <w:r>
              <w:rPr>
                <w:b/>
                <w:sz w:val="16"/>
              </w:rPr>
              <w:t>TASK-05  T002 human reference</w:t>
            </w:r>
          </w:p>
          <w:p w14:paraId="7B1BAAB0" w14:textId="77777777" w:rsidR="00640FF4" w:rsidRDefault="00000000">
            <w:pPr>
              <w:spacing w:after="0"/>
            </w:pPr>
            <w:r>
              <w:rPr>
                <w:b/>
                <w:sz w:val="16"/>
              </w:rPr>
              <w:t xml:space="preserve">Expected / inspect: </w:t>
            </w:r>
            <w:r>
              <w:rPr>
                <w:sz w:val="16"/>
              </w:rPr>
              <w:t>Review bid cancellation reference for reservation release, concurrency, idempotency and audit behavior.</w:t>
            </w:r>
          </w:p>
        </w:tc>
        <w:tc>
          <w:tcPr>
            <w:tcW w:w="2347" w:type="dxa"/>
            <w:tcMar>
              <w:top w:w="75" w:type="dxa"/>
              <w:left w:w="70" w:type="dxa"/>
              <w:bottom w:w="78" w:type="dxa"/>
              <w:right w:w="70" w:type="dxa"/>
            </w:tcMar>
          </w:tcPr>
          <w:p w14:paraId="6F701D45"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57CCE284" w14:textId="77777777">
        <w:trPr>
          <w:cantSplit/>
        </w:trPr>
        <w:tc>
          <w:tcPr>
            <w:tcW w:w="7416" w:type="dxa"/>
            <w:shd w:val="clear" w:color="auto" w:fill="F7FAFB"/>
            <w:tcMar>
              <w:top w:w="75" w:type="dxa"/>
              <w:left w:w="90" w:type="dxa"/>
              <w:bottom w:w="78" w:type="dxa"/>
              <w:right w:w="90" w:type="dxa"/>
            </w:tcMar>
          </w:tcPr>
          <w:p w14:paraId="4CC9B868" w14:textId="77777777" w:rsidR="00640FF4" w:rsidRDefault="00000000">
            <w:r>
              <w:rPr>
                <w:b/>
                <w:sz w:val="16"/>
              </w:rPr>
              <w:t>TASK-06  T002 hidden oracle</w:t>
            </w:r>
          </w:p>
          <w:p w14:paraId="71B43C27" w14:textId="77777777" w:rsidR="00640FF4" w:rsidRDefault="00000000">
            <w:pPr>
              <w:spacing w:after="0"/>
            </w:pPr>
            <w:r>
              <w:rPr>
                <w:b/>
                <w:sz w:val="16"/>
              </w:rPr>
              <w:t xml:space="preserve">Expected / inspect: </w:t>
            </w:r>
            <w:r>
              <w:rPr>
                <w:sz w:val="16"/>
              </w:rPr>
              <w:t>Confirm baseline/reference/faulty-variant behavior as in TASK-03; test is not coupled to implementation details.</w:t>
            </w:r>
          </w:p>
        </w:tc>
        <w:tc>
          <w:tcPr>
            <w:tcW w:w="2347" w:type="dxa"/>
            <w:shd w:val="clear" w:color="auto" w:fill="F7FAFB"/>
            <w:tcMar>
              <w:top w:w="75" w:type="dxa"/>
              <w:left w:w="70" w:type="dxa"/>
              <w:bottom w:w="78" w:type="dxa"/>
              <w:right w:w="70" w:type="dxa"/>
            </w:tcMar>
          </w:tcPr>
          <w:p w14:paraId="2A74A439"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21743683" w14:textId="77777777">
        <w:trPr>
          <w:cantSplit/>
        </w:trPr>
        <w:tc>
          <w:tcPr>
            <w:tcW w:w="7416" w:type="dxa"/>
            <w:tcMar>
              <w:top w:w="75" w:type="dxa"/>
              <w:left w:w="90" w:type="dxa"/>
              <w:bottom w:w="78" w:type="dxa"/>
              <w:right w:w="90" w:type="dxa"/>
            </w:tcMar>
          </w:tcPr>
          <w:p w14:paraId="6A1ACA8D" w14:textId="77777777" w:rsidR="00640FF4" w:rsidRDefault="00000000">
            <w:r>
              <w:rPr>
                <w:b/>
                <w:sz w:val="16"/>
              </w:rPr>
              <w:t>TASK-07  Prompt fairness</w:t>
            </w:r>
          </w:p>
          <w:p w14:paraId="20D972F1" w14:textId="77777777" w:rsidR="00640FF4" w:rsidRDefault="00000000">
            <w:pPr>
              <w:spacing w:after="0"/>
            </w:pPr>
            <w:r>
              <w:rPr>
                <w:b/>
                <w:sz w:val="16"/>
              </w:rPr>
              <w:t xml:space="preserve">Expected / inspect: </w:t>
            </w:r>
            <w:r>
              <w:rPr>
                <w:sz w:val="16"/>
              </w:rPr>
              <w:t>A and B have same underlying requirements, repo snapshot, tools and budgets; only presentation of invariant guidance differs.</w:t>
            </w:r>
          </w:p>
        </w:tc>
        <w:tc>
          <w:tcPr>
            <w:tcW w:w="2347" w:type="dxa"/>
            <w:tcMar>
              <w:top w:w="75" w:type="dxa"/>
              <w:left w:w="70" w:type="dxa"/>
              <w:bottom w:w="78" w:type="dxa"/>
              <w:right w:w="70" w:type="dxa"/>
            </w:tcMar>
          </w:tcPr>
          <w:p w14:paraId="511B5AB8"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r w:rsidR="00640FF4" w14:paraId="79A562E9" w14:textId="77777777">
        <w:trPr>
          <w:cantSplit/>
        </w:trPr>
        <w:tc>
          <w:tcPr>
            <w:tcW w:w="7416" w:type="dxa"/>
            <w:shd w:val="clear" w:color="auto" w:fill="F7FAFB"/>
            <w:tcMar>
              <w:top w:w="75" w:type="dxa"/>
              <w:left w:w="90" w:type="dxa"/>
              <w:bottom w:w="78" w:type="dxa"/>
              <w:right w:w="90" w:type="dxa"/>
            </w:tcMar>
          </w:tcPr>
          <w:p w14:paraId="025C0820" w14:textId="77777777" w:rsidR="00640FF4" w:rsidRDefault="00000000">
            <w:r>
              <w:rPr>
                <w:b/>
                <w:sz w:val="16"/>
              </w:rPr>
              <w:t>TASK-08  Leakage and provenance</w:t>
            </w:r>
          </w:p>
          <w:p w14:paraId="1FB06082" w14:textId="77777777" w:rsidR="00640FF4" w:rsidRDefault="00000000">
            <w:pPr>
              <w:spacing w:after="0"/>
            </w:pPr>
            <w:r>
              <w:rPr>
                <w:b/>
                <w:sz w:val="16"/>
              </w:rPr>
              <w:t xml:space="preserve">Expected / inspect: </w:t>
            </w:r>
            <w:r>
              <w:rPr>
                <w:sz w:val="16"/>
              </w:rPr>
              <w:t>Tests/references excluded from agent workspace; source hashes, SHA, versions, evidence, and reviewer findings recorded.</w:t>
            </w:r>
          </w:p>
        </w:tc>
        <w:tc>
          <w:tcPr>
            <w:tcW w:w="2347" w:type="dxa"/>
            <w:shd w:val="clear" w:color="auto" w:fill="F7FAFB"/>
            <w:tcMar>
              <w:top w:w="75" w:type="dxa"/>
              <w:left w:w="70" w:type="dxa"/>
              <w:bottom w:w="78" w:type="dxa"/>
              <w:right w:w="70" w:type="dxa"/>
            </w:tcMar>
          </w:tcPr>
          <w:p w14:paraId="4C732D80" w14:textId="77777777" w:rsidR="00640FF4" w:rsidRDefault="00000000">
            <w:pPr>
              <w:spacing w:after="0"/>
            </w:pPr>
            <w:r>
              <w:rPr>
                <w:sz w:val="14"/>
              </w:rPr>
              <w:t>☐ P   ☐ F</w:t>
            </w:r>
            <w:r>
              <w:rPr>
                <w:sz w:val="14"/>
              </w:rPr>
              <w:br/>
              <w:t>☐ B   ☐ NR</w:t>
            </w:r>
            <w:r>
              <w:rPr>
                <w:sz w:val="14"/>
              </w:rPr>
              <w:br/>
              <w:t>☐ N/A</w:t>
            </w:r>
            <w:r>
              <w:rPr>
                <w:sz w:val="14"/>
              </w:rPr>
              <w:br/>
            </w:r>
            <w:r>
              <w:rPr>
                <w:sz w:val="14"/>
              </w:rPr>
              <w:br/>
              <w:t>Evidence/issue:</w:t>
            </w:r>
            <w:r>
              <w:rPr>
                <w:sz w:val="14"/>
              </w:rPr>
              <w:br/>
              <w:t>____________</w:t>
            </w:r>
          </w:p>
        </w:tc>
      </w:tr>
    </w:tbl>
    <w:p w14:paraId="58D0758F" w14:textId="77777777" w:rsidR="00640FF4" w:rsidRDefault="00640FF4">
      <w:pPr>
        <w:spacing w:after="20"/>
      </w:pPr>
    </w:p>
    <w:p w14:paraId="503AE4F6" w14:textId="77777777" w:rsidR="00640FF4" w:rsidRDefault="00000000">
      <w:pPr>
        <w:pStyle w:val="Heading1"/>
      </w:pPr>
      <w:r>
        <w:t>9. Evidence, exception and issue reporting</w:t>
      </w:r>
    </w:p>
    <w:p w14:paraId="7E6E8E6D" w14:textId="77777777" w:rsidR="00640FF4" w:rsidRDefault="00000000">
      <w:r>
        <w:t>Record PASS only with inspectable evidence: command output, committed test, SQL snapshot, trace/screenshot, or code-review note with file:line. A reported bug that reproduces is useful research evidence; never change the expected result to make it disappear.</w:t>
      </w:r>
    </w:p>
    <w:p w14:paraId="725ADC5D" w14:textId="77777777" w:rsidR="00640FF4" w:rsidRDefault="00000000">
      <w:pPr>
        <w:pStyle w:val="Heading2"/>
      </w:pPr>
      <w:r>
        <w:t>9A. Reviewer execution record</w:t>
      </w:r>
    </w:p>
    <w:tbl>
      <w:tblPr>
        <w:tblW w:w="0" w:type="auto"/>
        <w:tblLayout w:type="fixed"/>
        <w:tblLook w:val="04A0" w:firstRow="1" w:lastRow="0" w:firstColumn="1" w:lastColumn="0" w:noHBand="0" w:noVBand="1"/>
      </w:tblPr>
      <w:tblGrid>
        <w:gridCol w:w="2477"/>
        <w:gridCol w:w="7229"/>
      </w:tblGrid>
      <w:tr w:rsidR="00640FF4" w14:paraId="5703BE98" w14:textId="77777777">
        <w:trPr>
          <w:cantSplit/>
        </w:trPr>
        <w:tc>
          <w:tcPr>
            <w:tcW w:w="2477" w:type="dxa"/>
            <w:shd w:val="clear" w:color="auto" w:fill="EDF3F5"/>
            <w:tcMar>
              <w:top w:w="70" w:type="dxa"/>
              <w:left w:w="85" w:type="dxa"/>
              <w:bottom w:w="70" w:type="dxa"/>
              <w:right w:w="85" w:type="dxa"/>
            </w:tcMar>
          </w:tcPr>
          <w:p w14:paraId="22C4C3DD" w14:textId="77777777" w:rsidR="00640FF4" w:rsidRDefault="00000000">
            <w:r>
              <w:rPr>
                <w:b/>
                <w:sz w:val="16"/>
              </w:rPr>
              <w:t>Review checkout SHA</w:t>
            </w:r>
          </w:p>
        </w:tc>
        <w:tc>
          <w:tcPr>
            <w:tcW w:w="7229" w:type="dxa"/>
            <w:tcMar>
              <w:top w:w="70" w:type="dxa"/>
              <w:left w:w="85" w:type="dxa"/>
              <w:bottom w:w="70" w:type="dxa"/>
              <w:right w:w="85" w:type="dxa"/>
            </w:tcMar>
          </w:tcPr>
          <w:p w14:paraId="719AB44C" w14:textId="77777777" w:rsidR="00640FF4" w:rsidRDefault="00000000">
            <w:r>
              <w:rPr>
                <w:sz w:val="16"/>
              </w:rPr>
              <w:t>____________________________________________________</w:t>
            </w:r>
          </w:p>
        </w:tc>
      </w:tr>
      <w:tr w:rsidR="00640FF4" w14:paraId="582019B9" w14:textId="77777777">
        <w:trPr>
          <w:cantSplit/>
        </w:trPr>
        <w:tc>
          <w:tcPr>
            <w:tcW w:w="2477" w:type="dxa"/>
            <w:shd w:val="clear" w:color="auto" w:fill="EDF3F5"/>
            <w:tcMar>
              <w:top w:w="70" w:type="dxa"/>
              <w:left w:w="85" w:type="dxa"/>
              <w:bottom w:w="70" w:type="dxa"/>
              <w:right w:w="85" w:type="dxa"/>
            </w:tcMar>
          </w:tcPr>
          <w:p w14:paraId="45B3B824" w14:textId="77777777" w:rsidR="00640FF4" w:rsidRDefault="00000000">
            <w:r>
              <w:rPr>
                <w:b/>
                <w:sz w:val="16"/>
              </w:rPr>
              <w:t>Git status before tests</w:t>
            </w:r>
          </w:p>
        </w:tc>
        <w:tc>
          <w:tcPr>
            <w:tcW w:w="7229" w:type="dxa"/>
            <w:tcMar>
              <w:top w:w="70" w:type="dxa"/>
              <w:left w:w="85" w:type="dxa"/>
              <w:bottom w:w="70" w:type="dxa"/>
              <w:right w:w="85" w:type="dxa"/>
            </w:tcMar>
          </w:tcPr>
          <w:p w14:paraId="1AAC1EA3" w14:textId="77777777" w:rsidR="00640FF4" w:rsidRDefault="00000000">
            <w:r>
              <w:rPr>
                <w:sz w:val="16"/>
              </w:rPr>
              <w:t>☐ Clean   ☐ Not clean (details): __________________________</w:t>
            </w:r>
          </w:p>
        </w:tc>
      </w:tr>
      <w:tr w:rsidR="00640FF4" w14:paraId="29A23890" w14:textId="77777777">
        <w:trPr>
          <w:cantSplit/>
        </w:trPr>
        <w:tc>
          <w:tcPr>
            <w:tcW w:w="2477" w:type="dxa"/>
            <w:shd w:val="clear" w:color="auto" w:fill="EDF3F5"/>
            <w:tcMar>
              <w:top w:w="70" w:type="dxa"/>
              <w:left w:w="85" w:type="dxa"/>
              <w:bottom w:w="70" w:type="dxa"/>
              <w:right w:w="85" w:type="dxa"/>
            </w:tcMar>
          </w:tcPr>
          <w:p w14:paraId="6287A51F" w14:textId="77777777" w:rsidR="00640FF4" w:rsidRDefault="00000000">
            <w:r>
              <w:rPr>
                <w:b/>
                <w:sz w:val="16"/>
              </w:rPr>
              <w:t>OS / version</w:t>
            </w:r>
          </w:p>
        </w:tc>
        <w:tc>
          <w:tcPr>
            <w:tcW w:w="7229" w:type="dxa"/>
            <w:tcMar>
              <w:top w:w="70" w:type="dxa"/>
              <w:left w:w="85" w:type="dxa"/>
              <w:bottom w:w="70" w:type="dxa"/>
              <w:right w:w="85" w:type="dxa"/>
            </w:tcMar>
          </w:tcPr>
          <w:p w14:paraId="08D68B14" w14:textId="77777777" w:rsidR="00640FF4" w:rsidRDefault="00000000">
            <w:r>
              <w:rPr>
                <w:sz w:val="16"/>
              </w:rPr>
              <w:t>____________________________________________________</w:t>
            </w:r>
          </w:p>
        </w:tc>
      </w:tr>
      <w:tr w:rsidR="00640FF4" w14:paraId="70EF26C3" w14:textId="77777777">
        <w:trPr>
          <w:cantSplit/>
        </w:trPr>
        <w:tc>
          <w:tcPr>
            <w:tcW w:w="2477" w:type="dxa"/>
            <w:shd w:val="clear" w:color="auto" w:fill="EDF3F5"/>
            <w:tcMar>
              <w:top w:w="70" w:type="dxa"/>
              <w:left w:w="85" w:type="dxa"/>
              <w:bottom w:w="70" w:type="dxa"/>
              <w:right w:w="85" w:type="dxa"/>
            </w:tcMar>
          </w:tcPr>
          <w:p w14:paraId="4F60ABED" w14:textId="77777777" w:rsidR="00640FF4" w:rsidRDefault="00000000">
            <w:r>
              <w:rPr>
                <w:b/>
                <w:sz w:val="16"/>
              </w:rPr>
              <w:t>Go / Node / npm</w:t>
            </w:r>
          </w:p>
        </w:tc>
        <w:tc>
          <w:tcPr>
            <w:tcW w:w="7229" w:type="dxa"/>
            <w:tcMar>
              <w:top w:w="70" w:type="dxa"/>
              <w:left w:w="85" w:type="dxa"/>
              <w:bottom w:w="70" w:type="dxa"/>
              <w:right w:w="85" w:type="dxa"/>
            </w:tcMar>
          </w:tcPr>
          <w:p w14:paraId="4AB0851B" w14:textId="77777777" w:rsidR="00640FF4" w:rsidRDefault="00000000">
            <w:r>
              <w:rPr>
                <w:sz w:val="16"/>
              </w:rPr>
              <w:t>____________________________________________________</w:t>
            </w:r>
          </w:p>
        </w:tc>
      </w:tr>
      <w:tr w:rsidR="00640FF4" w14:paraId="0530519A" w14:textId="77777777">
        <w:trPr>
          <w:cantSplit/>
        </w:trPr>
        <w:tc>
          <w:tcPr>
            <w:tcW w:w="2477" w:type="dxa"/>
            <w:shd w:val="clear" w:color="auto" w:fill="EDF3F5"/>
            <w:tcMar>
              <w:top w:w="70" w:type="dxa"/>
              <w:left w:w="85" w:type="dxa"/>
              <w:bottom w:w="70" w:type="dxa"/>
              <w:right w:w="85" w:type="dxa"/>
            </w:tcMar>
          </w:tcPr>
          <w:p w14:paraId="21AEEB65" w14:textId="77777777" w:rsidR="00640FF4" w:rsidRDefault="00000000">
            <w:r>
              <w:rPr>
                <w:b/>
                <w:sz w:val="16"/>
              </w:rPr>
              <w:t>PostgreSQL / Docker</w:t>
            </w:r>
          </w:p>
        </w:tc>
        <w:tc>
          <w:tcPr>
            <w:tcW w:w="7229" w:type="dxa"/>
            <w:tcMar>
              <w:top w:w="70" w:type="dxa"/>
              <w:left w:w="85" w:type="dxa"/>
              <w:bottom w:w="70" w:type="dxa"/>
              <w:right w:w="85" w:type="dxa"/>
            </w:tcMar>
          </w:tcPr>
          <w:p w14:paraId="4E89528A" w14:textId="77777777" w:rsidR="00640FF4" w:rsidRDefault="00000000">
            <w:r>
              <w:rPr>
                <w:sz w:val="16"/>
              </w:rPr>
              <w:t>____________________________________________________</w:t>
            </w:r>
          </w:p>
        </w:tc>
      </w:tr>
      <w:tr w:rsidR="00640FF4" w14:paraId="5BE6CC73" w14:textId="77777777">
        <w:trPr>
          <w:cantSplit/>
        </w:trPr>
        <w:tc>
          <w:tcPr>
            <w:tcW w:w="2477" w:type="dxa"/>
            <w:shd w:val="clear" w:color="auto" w:fill="EDF3F5"/>
            <w:tcMar>
              <w:top w:w="70" w:type="dxa"/>
              <w:left w:w="85" w:type="dxa"/>
              <w:bottom w:w="70" w:type="dxa"/>
              <w:right w:w="85" w:type="dxa"/>
            </w:tcMar>
          </w:tcPr>
          <w:p w14:paraId="29B72FC7" w14:textId="77777777" w:rsidR="00640FF4" w:rsidRDefault="00000000">
            <w:r>
              <w:rPr>
                <w:b/>
                <w:sz w:val="16"/>
              </w:rPr>
              <w:t>Database used</w:t>
            </w:r>
          </w:p>
        </w:tc>
        <w:tc>
          <w:tcPr>
            <w:tcW w:w="7229" w:type="dxa"/>
            <w:tcMar>
              <w:top w:w="70" w:type="dxa"/>
              <w:left w:w="85" w:type="dxa"/>
              <w:bottom w:w="70" w:type="dxa"/>
              <w:right w:w="85" w:type="dxa"/>
            </w:tcMar>
          </w:tcPr>
          <w:p w14:paraId="73B0ACEC" w14:textId="77777777" w:rsidR="00640FF4" w:rsidRDefault="00000000">
            <w:r>
              <w:rPr>
                <w:sz w:val="16"/>
              </w:rPr>
              <w:t>☐ Isolated Testcontainers   ☐ Dedicated local   ☐ Hosted review</w:t>
            </w:r>
          </w:p>
        </w:tc>
      </w:tr>
      <w:tr w:rsidR="00640FF4" w14:paraId="796102AD" w14:textId="77777777">
        <w:trPr>
          <w:cantSplit/>
        </w:trPr>
        <w:tc>
          <w:tcPr>
            <w:tcW w:w="2477" w:type="dxa"/>
            <w:shd w:val="clear" w:color="auto" w:fill="EDF3F5"/>
            <w:tcMar>
              <w:top w:w="70" w:type="dxa"/>
              <w:left w:w="85" w:type="dxa"/>
              <w:bottom w:w="70" w:type="dxa"/>
              <w:right w:w="85" w:type="dxa"/>
            </w:tcMar>
          </w:tcPr>
          <w:p w14:paraId="403E3537" w14:textId="77777777" w:rsidR="00640FF4" w:rsidRDefault="00000000">
            <w:r>
              <w:rPr>
                <w:b/>
                <w:sz w:val="16"/>
              </w:rPr>
              <w:t>Workbench URL / SHA</w:t>
            </w:r>
          </w:p>
        </w:tc>
        <w:tc>
          <w:tcPr>
            <w:tcW w:w="7229" w:type="dxa"/>
            <w:tcMar>
              <w:top w:w="70" w:type="dxa"/>
              <w:left w:w="85" w:type="dxa"/>
              <w:bottom w:w="70" w:type="dxa"/>
              <w:right w:w="85" w:type="dxa"/>
            </w:tcMar>
          </w:tcPr>
          <w:p w14:paraId="2D8C45DD" w14:textId="77777777" w:rsidR="00640FF4" w:rsidRDefault="00000000">
            <w:r>
              <w:rPr>
                <w:sz w:val="16"/>
              </w:rPr>
              <w:t>____________________________________________________</w:t>
            </w:r>
          </w:p>
        </w:tc>
      </w:tr>
      <w:tr w:rsidR="00640FF4" w14:paraId="6DF077C9" w14:textId="77777777">
        <w:trPr>
          <w:cantSplit/>
        </w:trPr>
        <w:tc>
          <w:tcPr>
            <w:tcW w:w="2477" w:type="dxa"/>
            <w:shd w:val="clear" w:color="auto" w:fill="EDF3F5"/>
            <w:tcMar>
              <w:top w:w="70" w:type="dxa"/>
              <w:left w:w="85" w:type="dxa"/>
              <w:bottom w:w="70" w:type="dxa"/>
              <w:right w:w="85" w:type="dxa"/>
            </w:tcMar>
          </w:tcPr>
          <w:p w14:paraId="19B0AD6C" w14:textId="77777777" w:rsidR="00640FF4" w:rsidRDefault="00000000">
            <w:r>
              <w:rPr>
                <w:b/>
                <w:sz w:val="16"/>
              </w:rPr>
              <w:t>UTC start / end</w:t>
            </w:r>
          </w:p>
        </w:tc>
        <w:tc>
          <w:tcPr>
            <w:tcW w:w="7229" w:type="dxa"/>
            <w:tcMar>
              <w:top w:w="70" w:type="dxa"/>
              <w:left w:w="85" w:type="dxa"/>
              <w:bottom w:w="70" w:type="dxa"/>
              <w:right w:w="85" w:type="dxa"/>
            </w:tcMar>
          </w:tcPr>
          <w:p w14:paraId="29F9C467" w14:textId="77777777" w:rsidR="00640FF4" w:rsidRDefault="00000000">
            <w:r>
              <w:rPr>
                <w:sz w:val="16"/>
              </w:rPr>
              <w:t>____________________________________________________</w:t>
            </w:r>
          </w:p>
        </w:tc>
      </w:tr>
      <w:tr w:rsidR="00640FF4" w14:paraId="42613EF5" w14:textId="77777777">
        <w:trPr>
          <w:cantSplit/>
        </w:trPr>
        <w:tc>
          <w:tcPr>
            <w:tcW w:w="2477" w:type="dxa"/>
            <w:shd w:val="clear" w:color="auto" w:fill="EDF3F5"/>
            <w:tcMar>
              <w:top w:w="70" w:type="dxa"/>
              <w:left w:w="85" w:type="dxa"/>
              <w:bottom w:w="70" w:type="dxa"/>
              <w:right w:w="85" w:type="dxa"/>
            </w:tcMar>
          </w:tcPr>
          <w:p w14:paraId="3D304817" w14:textId="77777777" w:rsidR="00640FF4" w:rsidRDefault="00000000">
            <w:r>
              <w:rPr>
                <w:b/>
                <w:sz w:val="16"/>
              </w:rPr>
              <w:t>Raw log folder / link</w:t>
            </w:r>
          </w:p>
        </w:tc>
        <w:tc>
          <w:tcPr>
            <w:tcW w:w="7229" w:type="dxa"/>
            <w:tcMar>
              <w:top w:w="70" w:type="dxa"/>
              <w:left w:w="85" w:type="dxa"/>
              <w:bottom w:w="70" w:type="dxa"/>
              <w:right w:w="85" w:type="dxa"/>
            </w:tcMar>
          </w:tcPr>
          <w:p w14:paraId="004A6DC1" w14:textId="77777777" w:rsidR="00640FF4" w:rsidRDefault="00000000">
            <w:r>
              <w:rPr>
                <w:sz w:val="16"/>
              </w:rPr>
              <w:t>____________________________________________________</w:t>
            </w:r>
          </w:p>
        </w:tc>
      </w:tr>
    </w:tbl>
    <w:p w14:paraId="27B91F8A" w14:textId="77777777" w:rsidR="00640FF4" w:rsidRDefault="00640FF4">
      <w:pPr>
        <w:spacing w:after="20"/>
      </w:pPr>
    </w:p>
    <w:p w14:paraId="03FBAD87" w14:textId="77777777" w:rsidR="00640FF4" w:rsidRDefault="00000000">
      <w:pPr>
        <w:pStyle w:val="Heading2"/>
      </w:pPr>
      <w:r>
        <w:t>9B. Finding template — duplicate this for each issue</w:t>
      </w:r>
    </w:p>
    <w:tbl>
      <w:tblPr>
        <w:tblW w:w="0" w:type="auto"/>
        <w:tblLayout w:type="fixed"/>
        <w:tblLook w:val="04A0" w:firstRow="1" w:lastRow="0" w:firstColumn="1" w:lastColumn="0" w:noHBand="0" w:noVBand="1"/>
      </w:tblPr>
      <w:tblGrid>
        <w:gridCol w:w="2477"/>
        <w:gridCol w:w="7229"/>
      </w:tblGrid>
      <w:tr w:rsidR="00640FF4" w14:paraId="07BE9AC8" w14:textId="77777777">
        <w:trPr>
          <w:cantSplit/>
        </w:trPr>
        <w:tc>
          <w:tcPr>
            <w:tcW w:w="2477" w:type="dxa"/>
            <w:shd w:val="clear" w:color="auto" w:fill="EDF3F5"/>
            <w:tcMar>
              <w:top w:w="70" w:type="dxa"/>
              <w:left w:w="85" w:type="dxa"/>
              <w:bottom w:w="70" w:type="dxa"/>
              <w:right w:w="85" w:type="dxa"/>
            </w:tcMar>
          </w:tcPr>
          <w:p w14:paraId="693CD6F4" w14:textId="77777777" w:rsidR="00640FF4" w:rsidRDefault="00000000">
            <w:r>
              <w:rPr>
                <w:b/>
                <w:sz w:val="16"/>
              </w:rPr>
              <w:t>Finding ID</w:t>
            </w:r>
          </w:p>
        </w:tc>
        <w:tc>
          <w:tcPr>
            <w:tcW w:w="7229" w:type="dxa"/>
            <w:tcMar>
              <w:top w:w="70" w:type="dxa"/>
              <w:left w:w="85" w:type="dxa"/>
              <w:bottom w:w="70" w:type="dxa"/>
              <w:right w:w="85" w:type="dxa"/>
            </w:tcMar>
          </w:tcPr>
          <w:p w14:paraId="5E0F3058" w14:textId="77777777" w:rsidR="00640FF4" w:rsidRDefault="00000000">
            <w:r>
              <w:rPr>
                <w:sz w:val="16"/>
              </w:rPr>
              <w:t>DM-REV-________</w:t>
            </w:r>
          </w:p>
        </w:tc>
      </w:tr>
      <w:tr w:rsidR="00640FF4" w14:paraId="10D62DDD" w14:textId="77777777">
        <w:trPr>
          <w:cantSplit/>
        </w:trPr>
        <w:tc>
          <w:tcPr>
            <w:tcW w:w="2477" w:type="dxa"/>
            <w:shd w:val="clear" w:color="auto" w:fill="EDF3F5"/>
            <w:tcMar>
              <w:top w:w="70" w:type="dxa"/>
              <w:left w:w="85" w:type="dxa"/>
              <w:bottom w:w="70" w:type="dxa"/>
              <w:right w:w="85" w:type="dxa"/>
            </w:tcMar>
          </w:tcPr>
          <w:p w14:paraId="364492F8" w14:textId="77777777" w:rsidR="00640FF4" w:rsidRDefault="00000000">
            <w:r>
              <w:rPr>
                <w:b/>
                <w:sz w:val="16"/>
              </w:rPr>
              <w:t>Severity</w:t>
            </w:r>
          </w:p>
        </w:tc>
        <w:tc>
          <w:tcPr>
            <w:tcW w:w="7229" w:type="dxa"/>
            <w:tcMar>
              <w:top w:w="70" w:type="dxa"/>
              <w:left w:w="85" w:type="dxa"/>
              <w:bottom w:w="70" w:type="dxa"/>
              <w:right w:w="85" w:type="dxa"/>
            </w:tcMar>
          </w:tcPr>
          <w:p w14:paraId="7FC7034A" w14:textId="77777777" w:rsidR="00640FF4" w:rsidRDefault="00000000">
            <w:r>
              <w:rPr>
                <w:sz w:val="16"/>
              </w:rPr>
              <w:t>☐ Critical   ☐ High   ☐ Medium   ☐ Low   ☐ Observation</w:t>
            </w:r>
          </w:p>
        </w:tc>
      </w:tr>
      <w:tr w:rsidR="00640FF4" w14:paraId="789A616B" w14:textId="77777777">
        <w:trPr>
          <w:cantSplit/>
        </w:trPr>
        <w:tc>
          <w:tcPr>
            <w:tcW w:w="2477" w:type="dxa"/>
            <w:shd w:val="clear" w:color="auto" w:fill="EDF3F5"/>
            <w:tcMar>
              <w:top w:w="70" w:type="dxa"/>
              <w:left w:w="85" w:type="dxa"/>
              <w:bottom w:w="70" w:type="dxa"/>
              <w:right w:w="85" w:type="dxa"/>
            </w:tcMar>
          </w:tcPr>
          <w:p w14:paraId="03AA340E" w14:textId="77777777" w:rsidR="00640FF4" w:rsidRDefault="00000000">
            <w:r>
              <w:rPr>
                <w:b/>
                <w:sz w:val="16"/>
              </w:rPr>
              <w:t>Failed test ID(s)</w:t>
            </w:r>
          </w:p>
        </w:tc>
        <w:tc>
          <w:tcPr>
            <w:tcW w:w="7229" w:type="dxa"/>
            <w:tcMar>
              <w:top w:w="70" w:type="dxa"/>
              <w:left w:w="85" w:type="dxa"/>
              <w:bottom w:w="70" w:type="dxa"/>
              <w:right w:w="85" w:type="dxa"/>
            </w:tcMar>
          </w:tcPr>
          <w:p w14:paraId="339BBC7A" w14:textId="77777777" w:rsidR="00640FF4" w:rsidRDefault="00000000">
            <w:r>
              <w:rPr>
                <w:sz w:val="16"/>
              </w:rPr>
              <w:t>____________________________________________________</w:t>
            </w:r>
          </w:p>
        </w:tc>
      </w:tr>
      <w:tr w:rsidR="00640FF4" w14:paraId="5E5F27EE" w14:textId="77777777">
        <w:trPr>
          <w:cantSplit/>
        </w:trPr>
        <w:tc>
          <w:tcPr>
            <w:tcW w:w="2477" w:type="dxa"/>
            <w:shd w:val="clear" w:color="auto" w:fill="EDF3F5"/>
            <w:tcMar>
              <w:top w:w="70" w:type="dxa"/>
              <w:left w:w="85" w:type="dxa"/>
              <w:bottom w:w="70" w:type="dxa"/>
              <w:right w:w="85" w:type="dxa"/>
            </w:tcMar>
          </w:tcPr>
          <w:p w14:paraId="5598428D" w14:textId="77777777" w:rsidR="00640FF4" w:rsidRDefault="00000000">
            <w:r>
              <w:rPr>
                <w:b/>
                <w:sz w:val="16"/>
              </w:rPr>
              <w:t>Affected revision</w:t>
            </w:r>
          </w:p>
        </w:tc>
        <w:tc>
          <w:tcPr>
            <w:tcW w:w="7229" w:type="dxa"/>
            <w:tcMar>
              <w:top w:w="70" w:type="dxa"/>
              <w:left w:w="85" w:type="dxa"/>
              <w:bottom w:w="70" w:type="dxa"/>
              <w:right w:w="85" w:type="dxa"/>
            </w:tcMar>
          </w:tcPr>
          <w:p w14:paraId="4D3DFEA7" w14:textId="77777777" w:rsidR="00640FF4" w:rsidRDefault="00000000">
            <w:r>
              <w:rPr>
                <w:sz w:val="16"/>
              </w:rPr>
              <w:t>____________________________________________________</w:t>
            </w:r>
          </w:p>
        </w:tc>
      </w:tr>
      <w:tr w:rsidR="00640FF4" w14:paraId="17EE7FFF" w14:textId="77777777">
        <w:trPr>
          <w:cantSplit/>
        </w:trPr>
        <w:tc>
          <w:tcPr>
            <w:tcW w:w="2477" w:type="dxa"/>
            <w:shd w:val="clear" w:color="auto" w:fill="EDF3F5"/>
            <w:tcMar>
              <w:top w:w="70" w:type="dxa"/>
              <w:left w:w="85" w:type="dxa"/>
              <w:bottom w:w="70" w:type="dxa"/>
              <w:right w:w="85" w:type="dxa"/>
            </w:tcMar>
          </w:tcPr>
          <w:p w14:paraId="038BB872" w14:textId="77777777" w:rsidR="00640FF4" w:rsidRDefault="00000000">
            <w:r>
              <w:rPr>
                <w:b/>
                <w:sz w:val="16"/>
              </w:rPr>
              <w:t>How to reproduce</w:t>
            </w:r>
          </w:p>
        </w:tc>
        <w:tc>
          <w:tcPr>
            <w:tcW w:w="7229" w:type="dxa"/>
            <w:tcMar>
              <w:top w:w="70" w:type="dxa"/>
              <w:left w:w="85" w:type="dxa"/>
              <w:bottom w:w="70" w:type="dxa"/>
              <w:right w:w="85" w:type="dxa"/>
            </w:tcMar>
          </w:tcPr>
          <w:p w14:paraId="222F9EDE" w14:textId="77777777" w:rsidR="00640FF4" w:rsidRDefault="00000000">
            <w:r>
              <w:rPr>
                <w:sz w:val="16"/>
              </w:rPr>
              <w:t>____________________________________________________</w:t>
            </w:r>
          </w:p>
        </w:tc>
      </w:tr>
      <w:tr w:rsidR="00640FF4" w14:paraId="6E7BADE0" w14:textId="77777777">
        <w:trPr>
          <w:cantSplit/>
        </w:trPr>
        <w:tc>
          <w:tcPr>
            <w:tcW w:w="2477" w:type="dxa"/>
            <w:shd w:val="clear" w:color="auto" w:fill="EDF3F5"/>
            <w:tcMar>
              <w:top w:w="70" w:type="dxa"/>
              <w:left w:w="85" w:type="dxa"/>
              <w:bottom w:w="70" w:type="dxa"/>
              <w:right w:w="85" w:type="dxa"/>
            </w:tcMar>
          </w:tcPr>
          <w:p w14:paraId="33B108D8" w14:textId="77777777" w:rsidR="00640FF4" w:rsidRDefault="00000000">
            <w:r>
              <w:rPr>
                <w:b/>
                <w:sz w:val="16"/>
              </w:rPr>
              <w:t>Expected behavior</w:t>
            </w:r>
          </w:p>
        </w:tc>
        <w:tc>
          <w:tcPr>
            <w:tcW w:w="7229" w:type="dxa"/>
            <w:tcMar>
              <w:top w:w="70" w:type="dxa"/>
              <w:left w:w="85" w:type="dxa"/>
              <w:bottom w:w="70" w:type="dxa"/>
              <w:right w:w="85" w:type="dxa"/>
            </w:tcMar>
          </w:tcPr>
          <w:p w14:paraId="29AD0A95" w14:textId="77777777" w:rsidR="00640FF4" w:rsidRDefault="00000000">
            <w:r>
              <w:rPr>
                <w:sz w:val="16"/>
              </w:rPr>
              <w:t>____________________________________________________</w:t>
            </w:r>
          </w:p>
        </w:tc>
      </w:tr>
      <w:tr w:rsidR="00640FF4" w14:paraId="65DA5F0E" w14:textId="77777777">
        <w:trPr>
          <w:cantSplit/>
        </w:trPr>
        <w:tc>
          <w:tcPr>
            <w:tcW w:w="2477" w:type="dxa"/>
            <w:shd w:val="clear" w:color="auto" w:fill="EDF3F5"/>
            <w:tcMar>
              <w:top w:w="70" w:type="dxa"/>
              <w:left w:w="85" w:type="dxa"/>
              <w:bottom w:w="70" w:type="dxa"/>
              <w:right w:w="85" w:type="dxa"/>
            </w:tcMar>
          </w:tcPr>
          <w:p w14:paraId="19CA499D" w14:textId="77777777" w:rsidR="00640FF4" w:rsidRDefault="00000000">
            <w:r>
              <w:rPr>
                <w:b/>
                <w:sz w:val="16"/>
              </w:rPr>
              <w:t>Observed behavior</w:t>
            </w:r>
          </w:p>
        </w:tc>
        <w:tc>
          <w:tcPr>
            <w:tcW w:w="7229" w:type="dxa"/>
            <w:tcMar>
              <w:top w:w="70" w:type="dxa"/>
              <w:left w:w="85" w:type="dxa"/>
              <w:bottom w:w="70" w:type="dxa"/>
              <w:right w:w="85" w:type="dxa"/>
            </w:tcMar>
          </w:tcPr>
          <w:p w14:paraId="0076BA6C" w14:textId="77777777" w:rsidR="00640FF4" w:rsidRDefault="00000000">
            <w:r>
              <w:rPr>
                <w:sz w:val="16"/>
              </w:rPr>
              <w:t>____________________________________________________</w:t>
            </w:r>
          </w:p>
        </w:tc>
      </w:tr>
      <w:tr w:rsidR="00640FF4" w14:paraId="0132F4C6" w14:textId="77777777">
        <w:trPr>
          <w:cantSplit/>
        </w:trPr>
        <w:tc>
          <w:tcPr>
            <w:tcW w:w="2477" w:type="dxa"/>
            <w:shd w:val="clear" w:color="auto" w:fill="EDF3F5"/>
            <w:tcMar>
              <w:top w:w="70" w:type="dxa"/>
              <w:left w:w="85" w:type="dxa"/>
              <w:bottom w:w="70" w:type="dxa"/>
              <w:right w:w="85" w:type="dxa"/>
            </w:tcMar>
          </w:tcPr>
          <w:p w14:paraId="057D812B" w14:textId="77777777" w:rsidR="00640FF4" w:rsidRDefault="00000000">
            <w:r>
              <w:rPr>
                <w:b/>
                <w:sz w:val="16"/>
              </w:rPr>
              <w:t>Code / DB evidence</w:t>
            </w:r>
          </w:p>
        </w:tc>
        <w:tc>
          <w:tcPr>
            <w:tcW w:w="7229" w:type="dxa"/>
            <w:tcMar>
              <w:top w:w="70" w:type="dxa"/>
              <w:left w:w="85" w:type="dxa"/>
              <w:bottom w:w="70" w:type="dxa"/>
              <w:right w:w="85" w:type="dxa"/>
            </w:tcMar>
          </w:tcPr>
          <w:p w14:paraId="3AD10ED6" w14:textId="77777777" w:rsidR="00640FF4" w:rsidRDefault="00000000">
            <w:r>
              <w:rPr>
                <w:sz w:val="16"/>
              </w:rPr>
              <w:t>____________________________________________________</w:t>
            </w:r>
          </w:p>
        </w:tc>
      </w:tr>
      <w:tr w:rsidR="00640FF4" w14:paraId="4B3E2457" w14:textId="77777777">
        <w:trPr>
          <w:cantSplit/>
        </w:trPr>
        <w:tc>
          <w:tcPr>
            <w:tcW w:w="2477" w:type="dxa"/>
            <w:shd w:val="clear" w:color="auto" w:fill="EDF3F5"/>
            <w:tcMar>
              <w:top w:w="70" w:type="dxa"/>
              <w:left w:w="85" w:type="dxa"/>
              <w:bottom w:w="70" w:type="dxa"/>
              <w:right w:w="85" w:type="dxa"/>
            </w:tcMar>
          </w:tcPr>
          <w:p w14:paraId="1AE4F8EB" w14:textId="77777777" w:rsidR="00640FF4" w:rsidRDefault="00000000">
            <w:r>
              <w:rPr>
                <w:b/>
                <w:sz w:val="16"/>
              </w:rPr>
              <w:t>Sanitized screenshot/log</w:t>
            </w:r>
          </w:p>
        </w:tc>
        <w:tc>
          <w:tcPr>
            <w:tcW w:w="7229" w:type="dxa"/>
            <w:tcMar>
              <w:top w:w="70" w:type="dxa"/>
              <w:left w:w="85" w:type="dxa"/>
              <w:bottom w:w="70" w:type="dxa"/>
              <w:right w:w="85" w:type="dxa"/>
            </w:tcMar>
          </w:tcPr>
          <w:p w14:paraId="5D2E108F" w14:textId="77777777" w:rsidR="00640FF4" w:rsidRDefault="00000000">
            <w:r>
              <w:rPr>
                <w:sz w:val="16"/>
              </w:rPr>
              <w:t>____________________________________________________</w:t>
            </w:r>
          </w:p>
        </w:tc>
      </w:tr>
      <w:tr w:rsidR="00640FF4" w14:paraId="04093175" w14:textId="77777777">
        <w:trPr>
          <w:cantSplit/>
        </w:trPr>
        <w:tc>
          <w:tcPr>
            <w:tcW w:w="2477" w:type="dxa"/>
            <w:shd w:val="clear" w:color="auto" w:fill="EDF3F5"/>
            <w:tcMar>
              <w:top w:w="70" w:type="dxa"/>
              <w:left w:w="85" w:type="dxa"/>
              <w:bottom w:w="70" w:type="dxa"/>
              <w:right w:w="85" w:type="dxa"/>
            </w:tcMar>
          </w:tcPr>
          <w:p w14:paraId="2A04EC6F" w14:textId="77777777" w:rsidR="00640FF4" w:rsidRDefault="00000000">
            <w:r>
              <w:rPr>
                <w:b/>
                <w:sz w:val="16"/>
              </w:rPr>
              <w:t>Suggested action</w:t>
            </w:r>
          </w:p>
        </w:tc>
        <w:tc>
          <w:tcPr>
            <w:tcW w:w="7229" w:type="dxa"/>
            <w:tcMar>
              <w:top w:w="70" w:type="dxa"/>
              <w:left w:w="85" w:type="dxa"/>
              <w:bottom w:w="70" w:type="dxa"/>
              <w:right w:w="85" w:type="dxa"/>
            </w:tcMar>
          </w:tcPr>
          <w:p w14:paraId="19EF1519" w14:textId="77777777" w:rsidR="00640FF4" w:rsidRDefault="00000000">
            <w:r>
              <w:rPr>
                <w:sz w:val="16"/>
              </w:rPr>
              <w:t>____________________________________________________</w:t>
            </w:r>
          </w:p>
        </w:tc>
      </w:tr>
      <w:tr w:rsidR="00640FF4" w14:paraId="7870564B" w14:textId="77777777">
        <w:trPr>
          <w:cantSplit/>
        </w:trPr>
        <w:tc>
          <w:tcPr>
            <w:tcW w:w="2477" w:type="dxa"/>
            <w:shd w:val="clear" w:color="auto" w:fill="EDF3F5"/>
            <w:tcMar>
              <w:top w:w="70" w:type="dxa"/>
              <w:left w:w="85" w:type="dxa"/>
              <w:bottom w:w="70" w:type="dxa"/>
              <w:right w:w="85" w:type="dxa"/>
            </w:tcMar>
          </w:tcPr>
          <w:p w14:paraId="6FBB1304" w14:textId="77777777" w:rsidR="00640FF4" w:rsidRDefault="00000000">
            <w:r>
              <w:rPr>
                <w:b/>
                <w:sz w:val="16"/>
              </w:rPr>
              <w:t>Re-test status</w:t>
            </w:r>
          </w:p>
        </w:tc>
        <w:tc>
          <w:tcPr>
            <w:tcW w:w="7229" w:type="dxa"/>
            <w:tcMar>
              <w:top w:w="70" w:type="dxa"/>
              <w:left w:w="85" w:type="dxa"/>
              <w:bottom w:w="70" w:type="dxa"/>
              <w:right w:w="85" w:type="dxa"/>
            </w:tcMar>
          </w:tcPr>
          <w:p w14:paraId="76D58586" w14:textId="77777777" w:rsidR="00640FF4" w:rsidRDefault="00000000">
            <w:r>
              <w:rPr>
                <w:sz w:val="16"/>
              </w:rPr>
              <w:t>☐ Open   ☐ Fixed + verified   ☐ Accepted risk   ☐ Cannot reproduce</w:t>
            </w:r>
          </w:p>
        </w:tc>
      </w:tr>
    </w:tbl>
    <w:p w14:paraId="08AB7BC0" w14:textId="77777777" w:rsidR="00640FF4" w:rsidRDefault="00640FF4">
      <w:pPr>
        <w:spacing w:after="20"/>
      </w:pPr>
    </w:p>
    <w:tbl>
      <w:tblPr>
        <w:tblW w:w="0" w:type="auto"/>
        <w:tblLook w:val="04A0" w:firstRow="1" w:lastRow="0" w:firstColumn="1" w:lastColumn="0" w:noHBand="0" w:noVBand="1"/>
      </w:tblPr>
      <w:tblGrid>
        <w:gridCol w:w="9994"/>
      </w:tblGrid>
      <w:tr w:rsidR="00640FF4" w14:paraId="16299578" w14:textId="77777777">
        <w:tc>
          <w:tcPr>
            <w:tcW w:w="9994" w:type="dxa"/>
            <w:shd w:val="clear" w:color="auto" w:fill="FAFCFD"/>
            <w:tcMar>
              <w:top w:w="110" w:type="dxa"/>
              <w:left w:w="140" w:type="dxa"/>
              <w:bottom w:w="110" w:type="dxa"/>
              <w:right w:w="140" w:type="dxa"/>
            </w:tcMar>
          </w:tcPr>
          <w:p w14:paraId="35B73C02" w14:textId="77777777" w:rsidR="00640FF4" w:rsidRDefault="00000000">
            <w:r>
              <w:rPr>
                <w:b/>
              </w:rPr>
              <w:t>Detailed reproduction steps and SQL/state evidence</w:t>
            </w:r>
            <w:r>
              <w:t xml:space="preserve">  [Click here to type or write by hand]</w:t>
            </w:r>
          </w:p>
          <w:p w14:paraId="5185E899" w14:textId="77777777" w:rsidR="00640FF4" w:rsidRDefault="00000000">
            <w:r>
              <w:rPr>
                <w:color w:val="5B6B7A"/>
                <w:sz w:val="16"/>
              </w:rPr>
              <w:t>_________________________________________________________________________________________</w:t>
            </w:r>
          </w:p>
          <w:p w14:paraId="1939278D" w14:textId="77777777" w:rsidR="00640FF4" w:rsidRDefault="00000000">
            <w:r>
              <w:rPr>
                <w:color w:val="5B6B7A"/>
                <w:sz w:val="16"/>
              </w:rPr>
              <w:t>_________________________________________________________________________________________</w:t>
            </w:r>
          </w:p>
          <w:p w14:paraId="40AF0A43" w14:textId="77777777" w:rsidR="00640FF4" w:rsidRDefault="00000000">
            <w:r>
              <w:rPr>
                <w:color w:val="5B6B7A"/>
                <w:sz w:val="16"/>
              </w:rPr>
              <w:t>_________________________________________________________________________________________</w:t>
            </w:r>
          </w:p>
        </w:tc>
      </w:tr>
    </w:tbl>
    <w:p w14:paraId="5457CA00" w14:textId="77777777" w:rsidR="00640FF4" w:rsidRDefault="00640FF4">
      <w:pPr>
        <w:spacing w:after="0"/>
      </w:pPr>
    </w:p>
    <w:p w14:paraId="46ED3EB0" w14:textId="77777777" w:rsidR="00640FF4" w:rsidRDefault="00000000">
      <w:pPr>
        <w:pStyle w:val="Heading2"/>
      </w:pPr>
      <w:r>
        <w:t>9C. Reviewer’s concerns about test adequacy</w:t>
      </w:r>
    </w:p>
    <w:tbl>
      <w:tblPr>
        <w:tblW w:w="0" w:type="auto"/>
        <w:tblLook w:val="04A0" w:firstRow="1" w:lastRow="0" w:firstColumn="1" w:lastColumn="0" w:noHBand="0" w:noVBand="1"/>
      </w:tblPr>
      <w:tblGrid>
        <w:gridCol w:w="9994"/>
      </w:tblGrid>
      <w:tr w:rsidR="00640FF4" w14:paraId="413E2D91" w14:textId="77777777">
        <w:tc>
          <w:tcPr>
            <w:tcW w:w="9994" w:type="dxa"/>
            <w:shd w:val="clear" w:color="auto" w:fill="FAFCFD"/>
            <w:tcMar>
              <w:top w:w="110" w:type="dxa"/>
              <w:left w:w="140" w:type="dxa"/>
              <w:bottom w:w="110" w:type="dxa"/>
              <w:right w:w="140" w:type="dxa"/>
            </w:tcMar>
          </w:tcPr>
          <w:p w14:paraId="168AB3DE" w14:textId="77777777" w:rsidR="00640FF4" w:rsidRDefault="00000000">
            <w:r>
              <w:rPr>
                <w:b/>
              </w:rPr>
              <w:t>What important behavior might the current tests miss?</w:t>
            </w:r>
            <w:r>
              <w:t xml:space="preserve">  [Click here to type or write by hand]</w:t>
            </w:r>
          </w:p>
          <w:p w14:paraId="6222FB87" w14:textId="77777777" w:rsidR="00640FF4" w:rsidRDefault="00000000">
            <w:r>
              <w:rPr>
                <w:color w:val="5B6B7A"/>
                <w:sz w:val="16"/>
              </w:rPr>
              <w:t>_________________________________________________________________________________________</w:t>
            </w:r>
          </w:p>
          <w:p w14:paraId="73184680" w14:textId="77777777" w:rsidR="00640FF4" w:rsidRDefault="00000000">
            <w:r>
              <w:rPr>
                <w:color w:val="5B6B7A"/>
                <w:sz w:val="16"/>
              </w:rPr>
              <w:t>_________________________________________________________________________________________</w:t>
            </w:r>
          </w:p>
          <w:p w14:paraId="0555A240" w14:textId="77777777" w:rsidR="00640FF4" w:rsidRDefault="00000000">
            <w:r>
              <w:rPr>
                <w:color w:val="5B6B7A"/>
                <w:sz w:val="16"/>
              </w:rPr>
              <w:t>_________________________________________________________________________________________</w:t>
            </w:r>
          </w:p>
        </w:tc>
      </w:tr>
    </w:tbl>
    <w:p w14:paraId="0966F5FC" w14:textId="77777777" w:rsidR="00640FF4" w:rsidRDefault="00640FF4">
      <w:pPr>
        <w:spacing w:after="0"/>
      </w:pPr>
    </w:p>
    <w:p w14:paraId="4DF78403" w14:textId="77777777" w:rsidR="00640FF4" w:rsidRDefault="00000000">
      <w:pPr>
        <w:pStyle w:val="Heading1"/>
      </w:pPr>
      <w:r>
        <w:t>10. Section-level results and coverage summary</w:t>
      </w:r>
    </w:p>
    <w:p w14:paraId="2B903B29" w14:textId="77777777" w:rsidR="00640FF4" w:rsidRDefault="00000000">
      <w:r>
        <w:t>Each section owner records the number of checks actually performed. Not performing a section is acceptable if outside expertise; it does not count as approval of that section.</w:t>
      </w:r>
    </w:p>
    <w:tbl>
      <w:tblPr>
        <w:tblW w:w="0" w:type="auto"/>
        <w:tblLayout w:type="fixed"/>
        <w:tblLook w:val="04A0" w:firstRow="1" w:lastRow="0" w:firstColumn="1" w:lastColumn="0" w:noHBand="0" w:noVBand="1"/>
      </w:tblPr>
      <w:tblGrid>
        <w:gridCol w:w="1999"/>
        <w:gridCol w:w="1999"/>
        <w:gridCol w:w="1999"/>
        <w:gridCol w:w="1999"/>
        <w:gridCol w:w="1999"/>
      </w:tblGrid>
      <w:tr w:rsidR="00640FF4" w14:paraId="6E595D7C" w14:textId="77777777">
        <w:trPr>
          <w:cantSplit/>
        </w:trPr>
        <w:tc>
          <w:tcPr>
            <w:tcW w:w="1999" w:type="dxa"/>
            <w:shd w:val="clear" w:color="auto" w:fill="17334B"/>
          </w:tcPr>
          <w:p w14:paraId="573A6617" w14:textId="77777777" w:rsidR="00640FF4" w:rsidRDefault="00000000">
            <w:r>
              <w:rPr>
                <w:b/>
                <w:color w:val="FFFFFF"/>
                <w:sz w:val="16"/>
              </w:rPr>
              <w:t>Section</w:t>
            </w:r>
          </w:p>
        </w:tc>
        <w:tc>
          <w:tcPr>
            <w:tcW w:w="1999" w:type="dxa"/>
            <w:shd w:val="clear" w:color="auto" w:fill="17334B"/>
          </w:tcPr>
          <w:p w14:paraId="766B6428" w14:textId="77777777" w:rsidR="00640FF4" w:rsidRDefault="00000000">
            <w:r>
              <w:rPr>
                <w:b/>
                <w:color w:val="FFFFFF"/>
                <w:sz w:val="16"/>
              </w:rPr>
              <w:t>Checks</w:t>
            </w:r>
          </w:p>
        </w:tc>
        <w:tc>
          <w:tcPr>
            <w:tcW w:w="1999" w:type="dxa"/>
            <w:shd w:val="clear" w:color="auto" w:fill="17334B"/>
          </w:tcPr>
          <w:p w14:paraId="10EE50A4" w14:textId="77777777" w:rsidR="00640FF4" w:rsidRDefault="00000000">
            <w:r>
              <w:rPr>
                <w:b/>
                <w:color w:val="FFFFFF"/>
                <w:sz w:val="16"/>
              </w:rPr>
              <w:t>P</w:t>
            </w:r>
          </w:p>
        </w:tc>
        <w:tc>
          <w:tcPr>
            <w:tcW w:w="1999" w:type="dxa"/>
            <w:shd w:val="clear" w:color="auto" w:fill="17334B"/>
          </w:tcPr>
          <w:p w14:paraId="21984BAB" w14:textId="77777777" w:rsidR="00640FF4" w:rsidRDefault="00000000">
            <w:r>
              <w:rPr>
                <w:b/>
                <w:color w:val="FFFFFF"/>
                <w:sz w:val="16"/>
              </w:rPr>
              <w:t>F</w:t>
            </w:r>
          </w:p>
        </w:tc>
        <w:tc>
          <w:tcPr>
            <w:tcW w:w="1999" w:type="dxa"/>
            <w:shd w:val="clear" w:color="auto" w:fill="17334B"/>
          </w:tcPr>
          <w:p w14:paraId="6A9B996A" w14:textId="77777777" w:rsidR="00640FF4" w:rsidRDefault="00000000">
            <w:r>
              <w:rPr>
                <w:b/>
                <w:color w:val="FFFFFF"/>
                <w:sz w:val="16"/>
              </w:rPr>
              <w:t>B / NR / N/A</w:t>
            </w:r>
          </w:p>
        </w:tc>
      </w:tr>
      <w:tr w:rsidR="00640FF4" w14:paraId="1A4F332A" w14:textId="77777777">
        <w:tc>
          <w:tcPr>
            <w:tcW w:w="1999" w:type="dxa"/>
            <w:tcMar>
              <w:top w:w="130" w:type="dxa"/>
              <w:left w:w="80" w:type="dxa"/>
              <w:bottom w:w="130" w:type="dxa"/>
              <w:right w:w="80" w:type="dxa"/>
            </w:tcMar>
          </w:tcPr>
          <w:p w14:paraId="7564400D" w14:textId="77777777" w:rsidR="00640FF4" w:rsidRDefault="00000000">
            <w:r>
              <w:rPr>
                <w:sz w:val="17"/>
              </w:rPr>
              <w:t>3A — Automated execution</w:t>
            </w:r>
          </w:p>
        </w:tc>
        <w:tc>
          <w:tcPr>
            <w:tcW w:w="1999" w:type="dxa"/>
            <w:tcMar>
              <w:top w:w="130" w:type="dxa"/>
              <w:left w:w="80" w:type="dxa"/>
              <w:bottom w:w="130" w:type="dxa"/>
              <w:right w:w="80" w:type="dxa"/>
            </w:tcMar>
          </w:tcPr>
          <w:p w14:paraId="21FA230B" w14:textId="77777777" w:rsidR="00640FF4" w:rsidRDefault="00000000">
            <w:r>
              <w:rPr>
                <w:sz w:val="17"/>
              </w:rPr>
              <w:t>8</w:t>
            </w:r>
          </w:p>
        </w:tc>
        <w:tc>
          <w:tcPr>
            <w:tcW w:w="1999" w:type="dxa"/>
            <w:tcMar>
              <w:top w:w="130" w:type="dxa"/>
              <w:left w:w="80" w:type="dxa"/>
              <w:bottom w:w="130" w:type="dxa"/>
              <w:right w:w="80" w:type="dxa"/>
            </w:tcMar>
          </w:tcPr>
          <w:p w14:paraId="141F1B44" w14:textId="77777777" w:rsidR="00640FF4" w:rsidRDefault="00000000">
            <w:r>
              <w:rPr>
                <w:sz w:val="17"/>
              </w:rPr>
              <w:t>______</w:t>
            </w:r>
          </w:p>
        </w:tc>
        <w:tc>
          <w:tcPr>
            <w:tcW w:w="1999" w:type="dxa"/>
            <w:tcMar>
              <w:top w:w="130" w:type="dxa"/>
              <w:left w:w="80" w:type="dxa"/>
              <w:bottom w:w="130" w:type="dxa"/>
              <w:right w:w="80" w:type="dxa"/>
            </w:tcMar>
          </w:tcPr>
          <w:p w14:paraId="0865B102" w14:textId="77777777" w:rsidR="00640FF4" w:rsidRDefault="00000000">
            <w:r>
              <w:rPr>
                <w:sz w:val="17"/>
              </w:rPr>
              <w:t>______</w:t>
            </w:r>
          </w:p>
        </w:tc>
        <w:tc>
          <w:tcPr>
            <w:tcW w:w="1999" w:type="dxa"/>
            <w:tcMar>
              <w:top w:w="130" w:type="dxa"/>
              <w:left w:w="80" w:type="dxa"/>
              <w:bottom w:w="130" w:type="dxa"/>
              <w:right w:w="80" w:type="dxa"/>
            </w:tcMar>
          </w:tcPr>
          <w:p w14:paraId="40446122" w14:textId="77777777" w:rsidR="00640FF4" w:rsidRDefault="00000000">
            <w:r>
              <w:rPr>
                <w:sz w:val="17"/>
              </w:rPr>
              <w:t>________________</w:t>
            </w:r>
          </w:p>
        </w:tc>
      </w:tr>
      <w:tr w:rsidR="00640FF4" w14:paraId="148646AA" w14:textId="77777777">
        <w:tc>
          <w:tcPr>
            <w:tcW w:w="1999" w:type="dxa"/>
            <w:tcMar>
              <w:top w:w="130" w:type="dxa"/>
              <w:left w:w="80" w:type="dxa"/>
              <w:bottom w:w="130" w:type="dxa"/>
              <w:right w:w="80" w:type="dxa"/>
            </w:tcMar>
          </w:tcPr>
          <w:p w14:paraId="6B6A959E" w14:textId="77777777" w:rsidR="00640FF4" w:rsidRDefault="00000000">
            <w:r>
              <w:rPr>
                <w:sz w:val="17"/>
              </w:rPr>
              <w:t>4A — UI and marketplace</w:t>
            </w:r>
          </w:p>
        </w:tc>
        <w:tc>
          <w:tcPr>
            <w:tcW w:w="1999" w:type="dxa"/>
            <w:tcMar>
              <w:top w:w="130" w:type="dxa"/>
              <w:left w:w="80" w:type="dxa"/>
              <w:bottom w:w="130" w:type="dxa"/>
              <w:right w:w="80" w:type="dxa"/>
            </w:tcMar>
          </w:tcPr>
          <w:p w14:paraId="72FAB38D" w14:textId="77777777" w:rsidR="00640FF4" w:rsidRDefault="00000000">
            <w:r>
              <w:rPr>
                <w:sz w:val="17"/>
              </w:rPr>
              <w:t>14</w:t>
            </w:r>
          </w:p>
        </w:tc>
        <w:tc>
          <w:tcPr>
            <w:tcW w:w="1999" w:type="dxa"/>
            <w:tcMar>
              <w:top w:w="130" w:type="dxa"/>
              <w:left w:w="80" w:type="dxa"/>
              <w:bottom w:w="130" w:type="dxa"/>
              <w:right w:w="80" w:type="dxa"/>
            </w:tcMar>
          </w:tcPr>
          <w:p w14:paraId="16C70A75" w14:textId="77777777" w:rsidR="00640FF4" w:rsidRDefault="00000000">
            <w:r>
              <w:rPr>
                <w:sz w:val="17"/>
              </w:rPr>
              <w:t>______</w:t>
            </w:r>
          </w:p>
        </w:tc>
        <w:tc>
          <w:tcPr>
            <w:tcW w:w="1999" w:type="dxa"/>
            <w:tcMar>
              <w:top w:w="130" w:type="dxa"/>
              <w:left w:w="80" w:type="dxa"/>
              <w:bottom w:w="130" w:type="dxa"/>
              <w:right w:w="80" w:type="dxa"/>
            </w:tcMar>
          </w:tcPr>
          <w:p w14:paraId="6CE8E313" w14:textId="77777777" w:rsidR="00640FF4" w:rsidRDefault="00000000">
            <w:r>
              <w:rPr>
                <w:sz w:val="17"/>
              </w:rPr>
              <w:t>______</w:t>
            </w:r>
          </w:p>
        </w:tc>
        <w:tc>
          <w:tcPr>
            <w:tcW w:w="1999" w:type="dxa"/>
            <w:tcMar>
              <w:top w:w="130" w:type="dxa"/>
              <w:left w:w="80" w:type="dxa"/>
              <w:bottom w:w="130" w:type="dxa"/>
              <w:right w:w="80" w:type="dxa"/>
            </w:tcMar>
          </w:tcPr>
          <w:p w14:paraId="3D5C2F10" w14:textId="77777777" w:rsidR="00640FF4" w:rsidRDefault="00000000">
            <w:r>
              <w:rPr>
                <w:sz w:val="17"/>
              </w:rPr>
              <w:t>________________</w:t>
            </w:r>
          </w:p>
        </w:tc>
      </w:tr>
      <w:tr w:rsidR="00640FF4" w14:paraId="6B30020B" w14:textId="77777777">
        <w:tc>
          <w:tcPr>
            <w:tcW w:w="1999" w:type="dxa"/>
            <w:tcMar>
              <w:top w:w="130" w:type="dxa"/>
              <w:left w:w="80" w:type="dxa"/>
              <w:bottom w:w="130" w:type="dxa"/>
              <w:right w:w="80" w:type="dxa"/>
            </w:tcMar>
          </w:tcPr>
          <w:p w14:paraId="7E51B707" w14:textId="77777777" w:rsidR="00640FF4" w:rsidRDefault="00000000">
            <w:r>
              <w:rPr>
                <w:sz w:val="17"/>
              </w:rPr>
              <w:t>5A — Wallet accounting</w:t>
            </w:r>
          </w:p>
        </w:tc>
        <w:tc>
          <w:tcPr>
            <w:tcW w:w="1999" w:type="dxa"/>
            <w:tcMar>
              <w:top w:w="130" w:type="dxa"/>
              <w:left w:w="80" w:type="dxa"/>
              <w:bottom w:w="130" w:type="dxa"/>
              <w:right w:w="80" w:type="dxa"/>
            </w:tcMar>
          </w:tcPr>
          <w:p w14:paraId="1FE78E7E" w14:textId="77777777" w:rsidR="00640FF4" w:rsidRDefault="00000000">
            <w:r>
              <w:rPr>
                <w:sz w:val="17"/>
              </w:rPr>
              <w:t>12</w:t>
            </w:r>
          </w:p>
        </w:tc>
        <w:tc>
          <w:tcPr>
            <w:tcW w:w="1999" w:type="dxa"/>
            <w:tcMar>
              <w:top w:w="130" w:type="dxa"/>
              <w:left w:w="80" w:type="dxa"/>
              <w:bottom w:w="130" w:type="dxa"/>
              <w:right w:w="80" w:type="dxa"/>
            </w:tcMar>
          </w:tcPr>
          <w:p w14:paraId="1152307F" w14:textId="77777777" w:rsidR="00640FF4" w:rsidRDefault="00000000">
            <w:r>
              <w:rPr>
                <w:sz w:val="17"/>
              </w:rPr>
              <w:t>______</w:t>
            </w:r>
          </w:p>
        </w:tc>
        <w:tc>
          <w:tcPr>
            <w:tcW w:w="1999" w:type="dxa"/>
            <w:tcMar>
              <w:top w:w="130" w:type="dxa"/>
              <w:left w:w="80" w:type="dxa"/>
              <w:bottom w:w="130" w:type="dxa"/>
              <w:right w:w="80" w:type="dxa"/>
            </w:tcMar>
          </w:tcPr>
          <w:p w14:paraId="191B3EDF" w14:textId="77777777" w:rsidR="00640FF4" w:rsidRDefault="00000000">
            <w:r>
              <w:rPr>
                <w:sz w:val="17"/>
              </w:rPr>
              <w:t>______</w:t>
            </w:r>
          </w:p>
        </w:tc>
        <w:tc>
          <w:tcPr>
            <w:tcW w:w="1999" w:type="dxa"/>
            <w:tcMar>
              <w:top w:w="130" w:type="dxa"/>
              <w:left w:w="80" w:type="dxa"/>
              <w:bottom w:w="130" w:type="dxa"/>
              <w:right w:w="80" w:type="dxa"/>
            </w:tcMar>
          </w:tcPr>
          <w:p w14:paraId="4547B678" w14:textId="77777777" w:rsidR="00640FF4" w:rsidRDefault="00000000">
            <w:r>
              <w:rPr>
                <w:sz w:val="17"/>
              </w:rPr>
              <w:t>________________</w:t>
            </w:r>
          </w:p>
        </w:tc>
      </w:tr>
      <w:tr w:rsidR="00640FF4" w14:paraId="4D6633B9" w14:textId="77777777">
        <w:tc>
          <w:tcPr>
            <w:tcW w:w="1999" w:type="dxa"/>
            <w:tcMar>
              <w:top w:w="130" w:type="dxa"/>
              <w:left w:w="80" w:type="dxa"/>
              <w:bottom w:w="130" w:type="dxa"/>
              <w:right w:w="80" w:type="dxa"/>
            </w:tcMar>
          </w:tcPr>
          <w:p w14:paraId="2BCB41C7" w14:textId="77777777" w:rsidR="00640FF4" w:rsidRDefault="00000000">
            <w:r>
              <w:rPr>
                <w:sz w:val="17"/>
              </w:rPr>
              <w:t>6A — Transaction/concurrency</w:t>
            </w:r>
          </w:p>
        </w:tc>
        <w:tc>
          <w:tcPr>
            <w:tcW w:w="1999" w:type="dxa"/>
            <w:tcMar>
              <w:top w:w="130" w:type="dxa"/>
              <w:left w:w="80" w:type="dxa"/>
              <w:bottom w:w="130" w:type="dxa"/>
              <w:right w:w="80" w:type="dxa"/>
            </w:tcMar>
          </w:tcPr>
          <w:p w14:paraId="2FA74AC8" w14:textId="77777777" w:rsidR="00640FF4" w:rsidRDefault="00000000">
            <w:r>
              <w:rPr>
                <w:sz w:val="17"/>
              </w:rPr>
              <w:t>14</w:t>
            </w:r>
          </w:p>
        </w:tc>
        <w:tc>
          <w:tcPr>
            <w:tcW w:w="1999" w:type="dxa"/>
            <w:tcMar>
              <w:top w:w="130" w:type="dxa"/>
              <w:left w:w="80" w:type="dxa"/>
              <w:bottom w:w="130" w:type="dxa"/>
              <w:right w:w="80" w:type="dxa"/>
            </w:tcMar>
          </w:tcPr>
          <w:p w14:paraId="3FECAC2E" w14:textId="77777777" w:rsidR="00640FF4" w:rsidRDefault="00000000">
            <w:r>
              <w:rPr>
                <w:sz w:val="17"/>
              </w:rPr>
              <w:t>______</w:t>
            </w:r>
          </w:p>
        </w:tc>
        <w:tc>
          <w:tcPr>
            <w:tcW w:w="1999" w:type="dxa"/>
            <w:tcMar>
              <w:top w:w="130" w:type="dxa"/>
              <w:left w:w="80" w:type="dxa"/>
              <w:bottom w:w="130" w:type="dxa"/>
              <w:right w:w="80" w:type="dxa"/>
            </w:tcMar>
          </w:tcPr>
          <w:p w14:paraId="75962C29" w14:textId="77777777" w:rsidR="00640FF4" w:rsidRDefault="00000000">
            <w:r>
              <w:rPr>
                <w:sz w:val="17"/>
              </w:rPr>
              <w:t>______</w:t>
            </w:r>
          </w:p>
        </w:tc>
        <w:tc>
          <w:tcPr>
            <w:tcW w:w="1999" w:type="dxa"/>
            <w:tcMar>
              <w:top w:w="130" w:type="dxa"/>
              <w:left w:w="80" w:type="dxa"/>
              <w:bottom w:w="130" w:type="dxa"/>
              <w:right w:w="80" w:type="dxa"/>
            </w:tcMar>
          </w:tcPr>
          <w:p w14:paraId="1D291DBA" w14:textId="77777777" w:rsidR="00640FF4" w:rsidRDefault="00000000">
            <w:r>
              <w:rPr>
                <w:sz w:val="17"/>
              </w:rPr>
              <w:t>________________</w:t>
            </w:r>
          </w:p>
        </w:tc>
      </w:tr>
      <w:tr w:rsidR="00640FF4" w14:paraId="416EB63A" w14:textId="77777777">
        <w:tc>
          <w:tcPr>
            <w:tcW w:w="1999" w:type="dxa"/>
            <w:tcMar>
              <w:top w:w="130" w:type="dxa"/>
              <w:left w:w="80" w:type="dxa"/>
              <w:bottom w:w="130" w:type="dxa"/>
              <w:right w:w="80" w:type="dxa"/>
            </w:tcMar>
          </w:tcPr>
          <w:p w14:paraId="64DB212A" w14:textId="77777777" w:rsidR="00640FF4" w:rsidRDefault="00000000">
            <w:r>
              <w:rPr>
                <w:sz w:val="17"/>
              </w:rPr>
              <w:t>7A — Schema/migrations</w:t>
            </w:r>
          </w:p>
        </w:tc>
        <w:tc>
          <w:tcPr>
            <w:tcW w:w="1999" w:type="dxa"/>
            <w:tcMar>
              <w:top w:w="130" w:type="dxa"/>
              <w:left w:w="80" w:type="dxa"/>
              <w:bottom w:w="130" w:type="dxa"/>
              <w:right w:w="80" w:type="dxa"/>
            </w:tcMar>
          </w:tcPr>
          <w:p w14:paraId="459423BF" w14:textId="77777777" w:rsidR="00640FF4" w:rsidRDefault="00000000">
            <w:r>
              <w:rPr>
                <w:sz w:val="17"/>
              </w:rPr>
              <w:t>12</w:t>
            </w:r>
          </w:p>
        </w:tc>
        <w:tc>
          <w:tcPr>
            <w:tcW w:w="1999" w:type="dxa"/>
            <w:tcMar>
              <w:top w:w="130" w:type="dxa"/>
              <w:left w:w="80" w:type="dxa"/>
              <w:bottom w:w="130" w:type="dxa"/>
              <w:right w:w="80" w:type="dxa"/>
            </w:tcMar>
          </w:tcPr>
          <w:p w14:paraId="5F2C27E8" w14:textId="77777777" w:rsidR="00640FF4" w:rsidRDefault="00000000">
            <w:r>
              <w:rPr>
                <w:sz w:val="17"/>
              </w:rPr>
              <w:t>______</w:t>
            </w:r>
          </w:p>
        </w:tc>
        <w:tc>
          <w:tcPr>
            <w:tcW w:w="1999" w:type="dxa"/>
            <w:tcMar>
              <w:top w:w="130" w:type="dxa"/>
              <w:left w:w="80" w:type="dxa"/>
              <w:bottom w:w="130" w:type="dxa"/>
              <w:right w:w="80" w:type="dxa"/>
            </w:tcMar>
          </w:tcPr>
          <w:p w14:paraId="3C03E119" w14:textId="77777777" w:rsidR="00640FF4" w:rsidRDefault="00000000">
            <w:r>
              <w:rPr>
                <w:sz w:val="17"/>
              </w:rPr>
              <w:t>______</w:t>
            </w:r>
          </w:p>
        </w:tc>
        <w:tc>
          <w:tcPr>
            <w:tcW w:w="1999" w:type="dxa"/>
            <w:tcMar>
              <w:top w:w="130" w:type="dxa"/>
              <w:left w:w="80" w:type="dxa"/>
              <w:bottom w:w="130" w:type="dxa"/>
              <w:right w:w="80" w:type="dxa"/>
            </w:tcMar>
          </w:tcPr>
          <w:p w14:paraId="7BDF528C" w14:textId="77777777" w:rsidR="00640FF4" w:rsidRDefault="00000000">
            <w:r>
              <w:rPr>
                <w:sz w:val="17"/>
              </w:rPr>
              <w:t>________________</w:t>
            </w:r>
          </w:p>
        </w:tc>
      </w:tr>
      <w:tr w:rsidR="00640FF4" w14:paraId="476AEB22" w14:textId="77777777">
        <w:tc>
          <w:tcPr>
            <w:tcW w:w="1999" w:type="dxa"/>
            <w:tcMar>
              <w:top w:w="130" w:type="dxa"/>
              <w:left w:w="80" w:type="dxa"/>
              <w:bottom w:w="130" w:type="dxa"/>
              <w:right w:w="80" w:type="dxa"/>
            </w:tcMar>
          </w:tcPr>
          <w:p w14:paraId="4F51A22A" w14:textId="77777777" w:rsidR="00640FF4" w:rsidRDefault="00000000">
            <w:r>
              <w:rPr>
                <w:sz w:val="17"/>
              </w:rPr>
              <w:t>8A — Research tasks</w:t>
            </w:r>
          </w:p>
        </w:tc>
        <w:tc>
          <w:tcPr>
            <w:tcW w:w="1999" w:type="dxa"/>
            <w:tcMar>
              <w:top w:w="130" w:type="dxa"/>
              <w:left w:w="80" w:type="dxa"/>
              <w:bottom w:w="130" w:type="dxa"/>
              <w:right w:w="80" w:type="dxa"/>
            </w:tcMar>
          </w:tcPr>
          <w:p w14:paraId="09C70FF6" w14:textId="77777777" w:rsidR="00640FF4" w:rsidRDefault="00000000">
            <w:r>
              <w:rPr>
                <w:sz w:val="17"/>
              </w:rPr>
              <w:t>8</w:t>
            </w:r>
          </w:p>
        </w:tc>
        <w:tc>
          <w:tcPr>
            <w:tcW w:w="1999" w:type="dxa"/>
            <w:tcMar>
              <w:top w:w="130" w:type="dxa"/>
              <w:left w:w="80" w:type="dxa"/>
              <w:bottom w:w="130" w:type="dxa"/>
              <w:right w:w="80" w:type="dxa"/>
            </w:tcMar>
          </w:tcPr>
          <w:p w14:paraId="34BBF6A8" w14:textId="77777777" w:rsidR="00640FF4" w:rsidRDefault="00000000">
            <w:r>
              <w:rPr>
                <w:sz w:val="17"/>
              </w:rPr>
              <w:t>______</w:t>
            </w:r>
          </w:p>
        </w:tc>
        <w:tc>
          <w:tcPr>
            <w:tcW w:w="1999" w:type="dxa"/>
            <w:tcMar>
              <w:top w:w="130" w:type="dxa"/>
              <w:left w:w="80" w:type="dxa"/>
              <w:bottom w:w="130" w:type="dxa"/>
              <w:right w:w="80" w:type="dxa"/>
            </w:tcMar>
          </w:tcPr>
          <w:p w14:paraId="29F25DE7" w14:textId="77777777" w:rsidR="00640FF4" w:rsidRDefault="00000000">
            <w:r>
              <w:rPr>
                <w:sz w:val="17"/>
              </w:rPr>
              <w:t>______</w:t>
            </w:r>
          </w:p>
        </w:tc>
        <w:tc>
          <w:tcPr>
            <w:tcW w:w="1999" w:type="dxa"/>
            <w:tcMar>
              <w:top w:w="130" w:type="dxa"/>
              <w:left w:w="80" w:type="dxa"/>
              <w:bottom w:w="130" w:type="dxa"/>
              <w:right w:w="80" w:type="dxa"/>
            </w:tcMar>
          </w:tcPr>
          <w:p w14:paraId="52093CB6" w14:textId="77777777" w:rsidR="00640FF4" w:rsidRDefault="00000000">
            <w:r>
              <w:rPr>
                <w:sz w:val="17"/>
              </w:rPr>
              <w:t>________________</w:t>
            </w:r>
          </w:p>
        </w:tc>
      </w:tr>
    </w:tbl>
    <w:p w14:paraId="6BCB4919" w14:textId="77777777" w:rsidR="00640FF4" w:rsidRDefault="00640FF4"/>
    <w:p w14:paraId="70C02470" w14:textId="77777777" w:rsidR="00640FF4" w:rsidRDefault="00000000">
      <w:pPr>
        <w:pStyle w:val="Heading2"/>
      </w:pPr>
      <w:r>
        <w:t>Stop / escalation rules</w:t>
      </w:r>
    </w:p>
    <w:p w14:paraId="1642CD4F" w14:textId="77777777" w:rsidR="00640FF4" w:rsidRDefault="00000000">
      <w:pPr>
        <w:ind w:left="317" w:hanging="187"/>
      </w:pPr>
      <w:r>
        <w:rPr>
          <w:b/>
        </w:rPr>
        <w:t xml:space="preserve">•  </w:t>
      </w:r>
      <w:r>
        <w:t>Any reproducible financial invariant violation, duplicate charge/ownership transfer, unsafe migration, or unsafe deletion is a BLOCKER for baseline approval.</w:t>
      </w:r>
    </w:p>
    <w:p w14:paraId="1BCB037A" w14:textId="77777777" w:rsidR="00640FF4" w:rsidRDefault="00000000">
      <w:pPr>
        <w:ind w:left="317" w:hanging="187"/>
      </w:pPr>
      <w:r>
        <w:rPr>
          <w:b/>
        </w:rPr>
        <w:t xml:space="preserve">•  </w:t>
      </w:r>
      <w:r>
        <w:t>Any test that passes because it characterizes the old bug instead of asserting safe behavior is NOT proof of correctness.</w:t>
      </w:r>
    </w:p>
    <w:p w14:paraId="56512680" w14:textId="77777777" w:rsidR="00640FF4" w:rsidRDefault="00000000">
      <w:pPr>
        <w:ind w:left="317" w:hanging="187"/>
      </w:pPr>
      <w:r>
        <w:rPr>
          <w:b/>
        </w:rPr>
        <w:t xml:space="preserve">•  </w:t>
      </w:r>
      <w:r>
        <w:t>A passing CI pipeline alone is insufficient to approve business semantics and hidden test oracles.</w:t>
      </w:r>
    </w:p>
    <w:p w14:paraId="023EEBC6" w14:textId="77777777" w:rsidR="00640FF4" w:rsidRDefault="00000000">
      <w:pPr>
        <w:ind w:left="317" w:hanging="187"/>
      </w:pPr>
      <w:r>
        <w:rPr>
          <w:b/>
        </w:rPr>
        <w:t xml:space="preserve">•  </w:t>
      </w:r>
      <w:r>
        <w:t>If a fix changes source code, start a NEW approval review for the new full commit SHA; prior sign-off does not automatically transfer.</w:t>
      </w:r>
    </w:p>
    <w:p w14:paraId="42E7B44A" w14:textId="77777777" w:rsidR="00640FF4" w:rsidRDefault="00000000">
      <w:pPr>
        <w:ind w:left="317" w:hanging="187"/>
      </w:pPr>
      <w:r>
        <w:rPr>
          <w:b/>
        </w:rPr>
        <w:t xml:space="preserve">•  </w:t>
      </w:r>
      <w:r>
        <w:t>If important checks are BLOCKED or NOT RUN, restrict the scope of approval explicitly; do not imply complete coverage.</w:t>
      </w:r>
    </w:p>
    <w:p w14:paraId="4DFC5EEA" w14:textId="77777777" w:rsidR="00640FF4" w:rsidRDefault="00000000">
      <w:pPr>
        <w:pStyle w:val="Heading2"/>
      </w:pPr>
      <w:r>
        <w:t>Review decision interpretation</w:t>
      </w:r>
    </w:p>
    <w:tbl>
      <w:tblPr>
        <w:tblW w:w="0" w:type="auto"/>
        <w:tblLayout w:type="fixed"/>
        <w:tblLook w:val="04A0" w:firstRow="1" w:lastRow="0" w:firstColumn="1" w:lastColumn="0" w:noHBand="0" w:noVBand="1"/>
      </w:tblPr>
      <w:tblGrid>
        <w:gridCol w:w="2477"/>
        <w:gridCol w:w="7229"/>
      </w:tblGrid>
      <w:tr w:rsidR="00640FF4" w14:paraId="7DC20338" w14:textId="77777777">
        <w:trPr>
          <w:cantSplit/>
        </w:trPr>
        <w:tc>
          <w:tcPr>
            <w:tcW w:w="2477" w:type="dxa"/>
            <w:shd w:val="clear" w:color="auto" w:fill="EDF3F5"/>
            <w:tcMar>
              <w:top w:w="70" w:type="dxa"/>
              <w:left w:w="85" w:type="dxa"/>
              <w:bottom w:w="70" w:type="dxa"/>
              <w:right w:w="85" w:type="dxa"/>
            </w:tcMar>
          </w:tcPr>
          <w:p w14:paraId="65D2144B" w14:textId="77777777" w:rsidR="00640FF4" w:rsidRDefault="00000000">
            <w:r>
              <w:rPr>
                <w:b/>
                <w:sz w:val="16"/>
              </w:rPr>
              <w:t>Approve scoped baseline</w:t>
            </w:r>
          </w:p>
        </w:tc>
        <w:tc>
          <w:tcPr>
            <w:tcW w:w="7229" w:type="dxa"/>
            <w:tcMar>
              <w:top w:w="70" w:type="dxa"/>
              <w:left w:w="85" w:type="dxa"/>
              <w:bottom w:w="70" w:type="dxa"/>
              <w:right w:w="85" w:type="dxa"/>
            </w:tcMar>
          </w:tcPr>
          <w:p w14:paraId="4761608E" w14:textId="77777777" w:rsidR="00640FF4" w:rsidRDefault="00000000">
            <w:r>
              <w:rPr>
                <w:sz w:val="16"/>
              </w:rPr>
              <w:t>All material checks in claimed scope reviewed; no unresolved material correctness issue.</w:t>
            </w:r>
          </w:p>
        </w:tc>
      </w:tr>
      <w:tr w:rsidR="00640FF4" w14:paraId="7418AF55" w14:textId="77777777">
        <w:trPr>
          <w:cantSplit/>
        </w:trPr>
        <w:tc>
          <w:tcPr>
            <w:tcW w:w="2477" w:type="dxa"/>
            <w:shd w:val="clear" w:color="auto" w:fill="EDF3F5"/>
            <w:tcMar>
              <w:top w:w="70" w:type="dxa"/>
              <w:left w:w="85" w:type="dxa"/>
              <w:bottom w:w="70" w:type="dxa"/>
              <w:right w:w="85" w:type="dxa"/>
            </w:tcMar>
          </w:tcPr>
          <w:p w14:paraId="1702812B" w14:textId="77777777" w:rsidR="00640FF4" w:rsidRDefault="00000000">
            <w:r>
              <w:rPr>
                <w:b/>
                <w:sz w:val="16"/>
              </w:rPr>
              <w:t>Approve with conditions</w:t>
            </w:r>
          </w:p>
        </w:tc>
        <w:tc>
          <w:tcPr>
            <w:tcW w:w="7229" w:type="dxa"/>
            <w:tcMar>
              <w:top w:w="70" w:type="dxa"/>
              <w:left w:w="85" w:type="dxa"/>
              <w:bottom w:w="70" w:type="dxa"/>
              <w:right w:w="85" w:type="dxa"/>
            </w:tcMar>
          </w:tcPr>
          <w:p w14:paraId="562211FB" w14:textId="77777777" w:rsidR="00640FF4" w:rsidRDefault="00000000">
            <w:r>
              <w:rPr>
                <w:sz w:val="16"/>
              </w:rPr>
              <w:t>Only explicitly listed conditions remain; baseline must not be frozen until critical conditions clear.</w:t>
            </w:r>
          </w:p>
        </w:tc>
      </w:tr>
      <w:tr w:rsidR="00640FF4" w14:paraId="45C54E48" w14:textId="77777777">
        <w:trPr>
          <w:cantSplit/>
        </w:trPr>
        <w:tc>
          <w:tcPr>
            <w:tcW w:w="2477" w:type="dxa"/>
            <w:shd w:val="clear" w:color="auto" w:fill="EDF3F5"/>
            <w:tcMar>
              <w:top w:w="70" w:type="dxa"/>
              <w:left w:w="85" w:type="dxa"/>
              <w:bottom w:w="70" w:type="dxa"/>
              <w:right w:w="85" w:type="dxa"/>
            </w:tcMar>
          </w:tcPr>
          <w:p w14:paraId="720B5852" w14:textId="77777777" w:rsidR="00640FF4" w:rsidRDefault="00000000">
            <w:r>
              <w:rPr>
                <w:b/>
                <w:sz w:val="16"/>
              </w:rPr>
              <w:t>Changes required</w:t>
            </w:r>
          </w:p>
        </w:tc>
        <w:tc>
          <w:tcPr>
            <w:tcW w:w="7229" w:type="dxa"/>
            <w:tcMar>
              <w:top w:w="70" w:type="dxa"/>
              <w:left w:w="85" w:type="dxa"/>
              <w:bottom w:w="70" w:type="dxa"/>
              <w:right w:w="85" w:type="dxa"/>
            </w:tcMar>
          </w:tcPr>
          <w:p w14:paraId="38483927" w14:textId="77777777" w:rsidR="00640FF4" w:rsidRDefault="00000000">
            <w:r>
              <w:rPr>
                <w:sz w:val="16"/>
              </w:rPr>
              <w:t>Material defect, inadequate oracle, migration risk, or inability to reproduce the intended behavior.</w:t>
            </w:r>
          </w:p>
        </w:tc>
      </w:tr>
      <w:tr w:rsidR="00640FF4" w14:paraId="29C86BBA" w14:textId="77777777">
        <w:trPr>
          <w:cantSplit/>
        </w:trPr>
        <w:tc>
          <w:tcPr>
            <w:tcW w:w="2477" w:type="dxa"/>
            <w:shd w:val="clear" w:color="auto" w:fill="EDF3F5"/>
            <w:tcMar>
              <w:top w:w="70" w:type="dxa"/>
              <w:left w:w="85" w:type="dxa"/>
              <w:bottom w:w="70" w:type="dxa"/>
              <w:right w:w="85" w:type="dxa"/>
            </w:tcMar>
          </w:tcPr>
          <w:p w14:paraId="3D58F414" w14:textId="77777777" w:rsidR="00640FF4" w:rsidRDefault="00000000">
            <w:r>
              <w:rPr>
                <w:b/>
                <w:sz w:val="16"/>
              </w:rPr>
              <w:t>Unable to assess</w:t>
            </w:r>
          </w:p>
        </w:tc>
        <w:tc>
          <w:tcPr>
            <w:tcW w:w="7229" w:type="dxa"/>
            <w:tcMar>
              <w:top w:w="70" w:type="dxa"/>
              <w:left w:w="85" w:type="dxa"/>
              <w:bottom w:w="70" w:type="dxa"/>
              <w:right w:w="85" w:type="dxa"/>
            </w:tcMar>
          </w:tcPr>
          <w:p w14:paraId="18986787" w14:textId="77777777" w:rsidR="00640FF4" w:rsidRDefault="00000000">
            <w:r>
              <w:rPr>
                <w:sz w:val="16"/>
              </w:rPr>
              <w:t>Not enough access, evidence, background or working environment to make a decision.</w:t>
            </w:r>
          </w:p>
        </w:tc>
      </w:tr>
    </w:tbl>
    <w:p w14:paraId="08D99591" w14:textId="77777777" w:rsidR="00640FF4" w:rsidRDefault="00640FF4">
      <w:pPr>
        <w:spacing w:after="20"/>
      </w:pPr>
    </w:p>
    <w:p w14:paraId="1E4B8ABC" w14:textId="77777777" w:rsidR="00640FF4" w:rsidRDefault="00000000">
      <w:r>
        <w:br w:type="page"/>
      </w:r>
    </w:p>
    <w:p w14:paraId="53160478" w14:textId="77777777" w:rsidR="00640FF4" w:rsidRDefault="00000000">
      <w:pPr>
        <w:pStyle w:val="Heading1"/>
      </w:pPr>
      <w:r>
        <w:t>11. Reviewer declaration and sign-off</w:t>
      </w:r>
    </w:p>
    <w:p w14:paraId="0EB655F3" w14:textId="77777777" w:rsidR="00640FF4" w:rsidRDefault="00000000">
      <w:r>
        <w:t>I confirm that the responses in this document describe the checks I personally performed on the exact revision recorded below. I have identified unperformed checks and disclosed known unresolved findings. My signature does not imply formal verification or that the software is defect-free.</w:t>
      </w:r>
    </w:p>
    <w:tbl>
      <w:tblPr>
        <w:tblW w:w="0" w:type="auto"/>
        <w:tblLayout w:type="fixed"/>
        <w:tblLook w:val="04A0" w:firstRow="1" w:lastRow="0" w:firstColumn="1" w:lastColumn="0" w:noHBand="0" w:noVBand="1"/>
      </w:tblPr>
      <w:tblGrid>
        <w:gridCol w:w="2477"/>
        <w:gridCol w:w="7229"/>
      </w:tblGrid>
      <w:tr w:rsidR="00640FF4" w14:paraId="6A60B4A1" w14:textId="77777777">
        <w:trPr>
          <w:cantSplit/>
        </w:trPr>
        <w:tc>
          <w:tcPr>
            <w:tcW w:w="2477" w:type="dxa"/>
            <w:shd w:val="clear" w:color="auto" w:fill="EDF3F5"/>
            <w:tcMar>
              <w:top w:w="70" w:type="dxa"/>
              <w:left w:w="85" w:type="dxa"/>
              <w:bottom w:w="70" w:type="dxa"/>
              <w:right w:w="85" w:type="dxa"/>
            </w:tcMar>
          </w:tcPr>
          <w:p w14:paraId="040C0367" w14:textId="77777777" w:rsidR="00640FF4" w:rsidRDefault="00000000">
            <w:r>
              <w:rPr>
                <w:b/>
                <w:sz w:val="16"/>
              </w:rPr>
              <w:t>Full name</w:t>
            </w:r>
          </w:p>
        </w:tc>
        <w:tc>
          <w:tcPr>
            <w:tcW w:w="7229" w:type="dxa"/>
            <w:tcMar>
              <w:top w:w="70" w:type="dxa"/>
              <w:left w:w="85" w:type="dxa"/>
              <w:bottom w:w="70" w:type="dxa"/>
              <w:right w:w="85" w:type="dxa"/>
            </w:tcMar>
          </w:tcPr>
          <w:p w14:paraId="5BEB3BC4" w14:textId="77777777" w:rsidR="00640FF4" w:rsidRDefault="00000000">
            <w:r>
              <w:rPr>
                <w:sz w:val="16"/>
              </w:rPr>
              <w:t>____________________________________________________</w:t>
            </w:r>
          </w:p>
        </w:tc>
      </w:tr>
      <w:tr w:rsidR="00640FF4" w14:paraId="1C7EBDE2" w14:textId="77777777">
        <w:trPr>
          <w:cantSplit/>
        </w:trPr>
        <w:tc>
          <w:tcPr>
            <w:tcW w:w="2477" w:type="dxa"/>
            <w:shd w:val="clear" w:color="auto" w:fill="EDF3F5"/>
            <w:tcMar>
              <w:top w:w="70" w:type="dxa"/>
              <w:left w:w="85" w:type="dxa"/>
              <w:bottom w:w="70" w:type="dxa"/>
              <w:right w:w="85" w:type="dxa"/>
            </w:tcMar>
          </w:tcPr>
          <w:p w14:paraId="1AFE69F2" w14:textId="77777777" w:rsidR="00640FF4" w:rsidRDefault="00000000">
            <w:r>
              <w:rPr>
                <w:b/>
                <w:sz w:val="16"/>
              </w:rPr>
              <w:t>Affiliation / role</w:t>
            </w:r>
          </w:p>
        </w:tc>
        <w:tc>
          <w:tcPr>
            <w:tcW w:w="7229" w:type="dxa"/>
            <w:tcMar>
              <w:top w:w="70" w:type="dxa"/>
              <w:left w:w="85" w:type="dxa"/>
              <w:bottom w:w="70" w:type="dxa"/>
              <w:right w:w="85" w:type="dxa"/>
            </w:tcMar>
          </w:tcPr>
          <w:p w14:paraId="2D331A25" w14:textId="77777777" w:rsidR="00640FF4" w:rsidRDefault="00000000">
            <w:r>
              <w:rPr>
                <w:sz w:val="16"/>
              </w:rPr>
              <w:t>____________________________________________________</w:t>
            </w:r>
          </w:p>
        </w:tc>
      </w:tr>
      <w:tr w:rsidR="00640FF4" w14:paraId="6F217B44" w14:textId="77777777">
        <w:trPr>
          <w:cantSplit/>
        </w:trPr>
        <w:tc>
          <w:tcPr>
            <w:tcW w:w="2477" w:type="dxa"/>
            <w:shd w:val="clear" w:color="auto" w:fill="EDF3F5"/>
            <w:tcMar>
              <w:top w:w="70" w:type="dxa"/>
              <w:left w:w="85" w:type="dxa"/>
              <w:bottom w:w="70" w:type="dxa"/>
              <w:right w:w="85" w:type="dxa"/>
            </w:tcMar>
          </w:tcPr>
          <w:p w14:paraId="454742AB" w14:textId="77777777" w:rsidR="00640FF4" w:rsidRDefault="00000000">
            <w:r>
              <w:rPr>
                <w:b/>
                <w:sz w:val="16"/>
              </w:rPr>
              <w:t>Reviewed source SHA</w:t>
            </w:r>
          </w:p>
        </w:tc>
        <w:tc>
          <w:tcPr>
            <w:tcW w:w="7229" w:type="dxa"/>
            <w:tcMar>
              <w:top w:w="70" w:type="dxa"/>
              <w:left w:w="85" w:type="dxa"/>
              <w:bottom w:w="70" w:type="dxa"/>
              <w:right w:w="85" w:type="dxa"/>
            </w:tcMar>
          </w:tcPr>
          <w:p w14:paraId="59D58378" w14:textId="77777777" w:rsidR="00640FF4" w:rsidRDefault="00000000">
            <w:r>
              <w:rPr>
                <w:sz w:val="16"/>
              </w:rPr>
              <w:t>____________________________________________________</w:t>
            </w:r>
          </w:p>
        </w:tc>
      </w:tr>
      <w:tr w:rsidR="00640FF4" w14:paraId="3F0E19FE" w14:textId="77777777">
        <w:trPr>
          <w:cantSplit/>
        </w:trPr>
        <w:tc>
          <w:tcPr>
            <w:tcW w:w="2477" w:type="dxa"/>
            <w:shd w:val="clear" w:color="auto" w:fill="EDF3F5"/>
            <w:tcMar>
              <w:top w:w="70" w:type="dxa"/>
              <w:left w:w="85" w:type="dxa"/>
              <w:bottom w:w="70" w:type="dxa"/>
              <w:right w:w="85" w:type="dxa"/>
            </w:tcMar>
          </w:tcPr>
          <w:p w14:paraId="7282D663" w14:textId="77777777" w:rsidR="00640FF4" w:rsidRDefault="00000000">
            <w:r>
              <w:rPr>
                <w:b/>
                <w:sz w:val="16"/>
              </w:rPr>
              <w:t>Review date (UTC)</w:t>
            </w:r>
          </w:p>
        </w:tc>
        <w:tc>
          <w:tcPr>
            <w:tcW w:w="7229" w:type="dxa"/>
            <w:tcMar>
              <w:top w:w="70" w:type="dxa"/>
              <w:left w:w="85" w:type="dxa"/>
              <w:bottom w:w="70" w:type="dxa"/>
              <w:right w:w="85" w:type="dxa"/>
            </w:tcMar>
          </w:tcPr>
          <w:p w14:paraId="20678961" w14:textId="77777777" w:rsidR="00640FF4" w:rsidRDefault="00000000">
            <w:r>
              <w:rPr>
                <w:sz w:val="16"/>
              </w:rPr>
              <w:t>____________________________________________________</w:t>
            </w:r>
          </w:p>
        </w:tc>
      </w:tr>
      <w:tr w:rsidR="00640FF4" w14:paraId="2D34BDDF" w14:textId="77777777">
        <w:trPr>
          <w:cantSplit/>
        </w:trPr>
        <w:tc>
          <w:tcPr>
            <w:tcW w:w="2477" w:type="dxa"/>
            <w:shd w:val="clear" w:color="auto" w:fill="EDF3F5"/>
            <w:tcMar>
              <w:top w:w="70" w:type="dxa"/>
              <w:left w:w="85" w:type="dxa"/>
              <w:bottom w:w="70" w:type="dxa"/>
              <w:right w:w="85" w:type="dxa"/>
            </w:tcMar>
          </w:tcPr>
          <w:p w14:paraId="1B07F141" w14:textId="77777777" w:rsidR="00640FF4" w:rsidRDefault="00000000">
            <w:r>
              <w:rPr>
                <w:b/>
                <w:sz w:val="16"/>
              </w:rPr>
              <w:t>Evidence archive location</w:t>
            </w:r>
          </w:p>
        </w:tc>
        <w:tc>
          <w:tcPr>
            <w:tcW w:w="7229" w:type="dxa"/>
            <w:tcMar>
              <w:top w:w="70" w:type="dxa"/>
              <w:left w:w="85" w:type="dxa"/>
              <w:bottom w:w="70" w:type="dxa"/>
              <w:right w:w="85" w:type="dxa"/>
            </w:tcMar>
          </w:tcPr>
          <w:p w14:paraId="1ABF0523" w14:textId="77777777" w:rsidR="00640FF4" w:rsidRDefault="00000000">
            <w:r>
              <w:rPr>
                <w:sz w:val="16"/>
              </w:rPr>
              <w:t>____________________________________________________</w:t>
            </w:r>
          </w:p>
        </w:tc>
      </w:tr>
      <w:tr w:rsidR="00640FF4" w14:paraId="33EC1529" w14:textId="77777777">
        <w:trPr>
          <w:cantSplit/>
        </w:trPr>
        <w:tc>
          <w:tcPr>
            <w:tcW w:w="2477" w:type="dxa"/>
            <w:shd w:val="clear" w:color="auto" w:fill="EDF3F5"/>
            <w:tcMar>
              <w:top w:w="70" w:type="dxa"/>
              <w:left w:w="85" w:type="dxa"/>
              <w:bottom w:w="70" w:type="dxa"/>
              <w:right w:w="85" w:type="dxa"/>
            </w:tcMar>
          </w:tcPr>
          <w:p w14:paraId="5B64E9A7" w14:textId="77777777" w:rsidR="00640FF4" w:rsidRDefault="00000000">
            <w:r>
              <w:rPr>
                <w:b/>
                <w:sz w:val="16"/>
              </w:rPr>
              <w:t>Issues / findings raised</w:t>
            </w:r>
          </w:p>
        </w:tc>
        <w:tc>
          <w:tcPr>
            <w:tcW w:w="7229" w:type="dxa"/>
            <w:tcMar>
              <w:top w:w="70" w:type="dxa"/>
              <w:left w:w="85" w:type="dxa"/>
              <w:bottom w:w="70" w:type="dxa"/>
              <w:right w:w="85" w:type="dxa"/>
            </w:tcMar>
          </w:tcPr>
          <w:p w14:paraId="49649D1C" w14:textId="77777777" w:rsidR="00640FF4" w:rsidRDefault="00000000">
            <w:r>
              <w:rPr>
                <w:sz w:val="16"/>
              </w:rPr>
              <w:t>____________________________________________________</w:t>
            </w:r>
          </w:p>
        </w:tc>
      </w:tr>
      <w:tr w:rsidR="00640FF4" w14:paraId="46459D11" w14:textId="77777777">
        <w:trPr>
          <w:cantSplit/>
        </w:trPr>
        <w:tc>
          <w:tcPr>
            <w:tcW w:w="2477" w:type="dxa"/>
            <w:shd w:val="clear" w:color="auto" w:fill="EDF3F5"/>
            <w:tcMar>
              <w:top w:w="70" w:type="dxa"/>
              <w:left w:w="85" w:type="dxa"/>
              <w:bottom w:w="70" w:type="dxa"/>
              <w:right w:w="85" w:type="dxa"/>
            </w:tcMar>
          </w:tcPr>
          <w:p w14:paraId="02F4A582" w14:textId="77777777" w:rsidR="00640FF4" w:rsidRDefault="00000000">
            <w:r>
              <w:rPr>
                <w:b/>
                <w:sz w:val="16"/>
              </w:rPr>
              <w:t>Tests personally executed</w:t>
            </w:r>
          </w:p>
        </w:tc>
        <w:tc>
          <w:tcPr>
            <w:tcW w:w="7229" w:type="dxa"/>
            <w:tcMar>
              <w:top w:w="70" w:type="dxa"/>
              <w:left w:w="85" w:type="dxa"/>
              <w:bottom w:w="70" w:type="dxa"/>
              <w:right w:w="85" w:type="dxa"/>
            </w:tcMar>
          </w:tcPr>
          <w:p w14:paraId="7E7E1702" w14:textId="77777777" w:rsidR="00640FF4" w:rsidRDefault="00000000">
            <w:r>
              <w:rPr>
                <w:sz w:val="16"/>
              </w:rPr>
              <w:t>____________________________________________________</w:t>
            </w:r>
          </w:p>
        </w:tc>
      </w:tr>
    </w:tbl>
    <w:p w14:paraId="77A770F6" w14:textId="77777777" w:rsidR="00640FF4" w:rsidRDefault="00640FF4">
      <w:pPr>
        <w:spacing w:after="20"/>
      </w:pPr>
    </w:p>
    <w:p w14:paraId="6DA57AC3" w14:textId="77777777" w:rsidR="00640FF4" w:rsidRDefault="00000000">
      <w:pPr>
        <w:pStyle w:val="Heading2"/>
      </w:pPr>
      <w:r>
        <w:t>My review decision</w:t>
      </w:r>
    </w:p>
    <w:p w14:paraId="00636C2D" w14:textId="77777777" w:rsidR="00640FF4" w:rsidRDefault="00000000">
      <w:r>
        <w:t>☐ APPROVE — within my explicitly documented scope</w:t>
      </w:r>
    </w:p>
    <w:p w14:paraId="0139AC07" w14:textId="77777777" w:rsidR="00640FF4" w:rsidRDefault="00000000">
      <w:r>
        <w:t>☐ CONDITIONAL APPROVAL — with conditions listed below</w:t>
      </w:r>
    </w:p>
    <w:p w14:paraId="1C894C6F" w14:textId="77777777" w:rsidR="00640FF4" w:rsidRDefault="00000000">
      <w:r>
        <w:t>☐ REJECT / CHANGES REQUIRED — material concerns remain</w:t>
      </w:r>
    </w:p>
    <w:p w14:paraId="5A45EF8A" w14:textId="77777777" w:rsidR="00640FF4" w:rsidRDefault="00000000">
      <w:r>
        <w:t>☐ UNABLE TO ASSESS — no correctness decision offered</w:t>
      </w:r>
    </w:p>
    <w:tbl>
      <w:tblPr>
        <w:tblW w:w="0" w:type="auto"/>
        <w:tblLook w:val="04A0" w:firstRow="1" w:lastRow="0" w:firstColumn="1" w:lastColumn="0" w:noHBand="0" w:noVBand="1"/>
      </w:tblPr>
      <w:tblGrid>
        <w:gridCol w:w="9994"/>
      </w:tblGrid>
      <w:tr w:rsidR="00640FF4" w14:paraId="037D6DBC" w14:textId="77777777">
        <w:tc>
          <w:tcPr>
            <w:tcW w:w="9994" w:type="dxa"/>
            <w:shd w:val="clear" w:color="auto" w:fill="FAFCFD"/>
            <w:tcMar>
              <w:top w:w="110" w:type="dxa"/>
              <w:left w:w="140" w:type="dxa"/>
              <w:bottom w:w="110" w:type="dxa"/>
              <w:right w:w="140" w:type="dxa"/>
            </w:tcMar>
          </w:tcPr>
          <w:p w14:paraId="48035C8C" w14:textId="77777777" w:rsidR="00640FF4" w:rsidRDefault="00000000">
            <w:r>
              <w:rPr>
                <w:b/>
              </w:rPr>
              <w:t>Conditions, exclusions, open issues, and reasons for decision</w:t>
            </w:r>
            <w:r>
              <w:t xml:space="preserve">  [Click here to type or write by hand]</w:t>
            </w:r>
          </w:p>
          <w:p w14:paraId="4402316A" w14:textId="77777777" w:rsidR="00640FF4" w:rsidRDefault="00000000">
            <w:r>
              <w:rPr>
                <w:color w:val="5B6B7A"/>
                <w:sz w:val="16"/>
              </w:rPr>
              <w:t>_________________________________________________________________________________________</w:t>
            </w:r>
          </w:p>
          <w:p w14:paraId="232E7F15" w14:textId="77777777" w:rsidR="00640FF4" w:rsidRDefault="00000000">
            <w:r>
              <w:rPr>
                <w:color w:val="5B6B7A"/>
                <w:sz w:val="16"/>
              </w:rPr>
              <w:t>_________________________________________________________________________________________</w:t>
            </w:r>
          </w:p>
          <w:p w14:paraId="49CE1EB9" w14:textId="77777777" w:rsidR="00640FF4" w:rsidRDefault="00000000">
            <w:r>
              <w:rPr>
                <w:color w:val="5B6B7A"/>
                <w:sz w:val="16"/>
              </w:rPr>
              <w:t>_________________________________________________________________________________________</w:t>
            </w:r>
          </w:p>
        </w:tc>
      </w:tr>
    </w:tbl>
    <w:p w14:paraId="7DE7868E" w14:textId="77777777" w:rsidR="00640FF4" w:rsidRDefault="00640FF4">
      <w:pPr>
        <w:spacing w:after="0"/>
      </w:pPr>
    </w:p>
    <w:p w14:paraId="3621FDCE" w14:textId="77777777" w:rsidR="00640FF4" w:rsidRDefault="00000000">
      <w:r>
        <w:t>Reviewer signature: ____________________________________________    UTC date: __________________</w:t>
      </w:r>
    </w:p>
    <w:p w14:paraId="5112AA5E" w14:textId="77777777" w:rsidR="00640FF4" w:rsidRDefault="00000000">
      <w:pPr>
        <w:pStyle w:val="SmallNote"/>
      </w:pPr>
      <w:r>
        <w:t>Signature may be typed as an acknowledgement if the recipient accepts electronic sign-off. Do not enter another person’s name or tick approvals on their behalf.</w:t>
      </w:r>
    </w:p>
    <w:p w14:paraId="541EAC84" w14:textId="77777777" w:rsidR="00640FF4" w:rsidRDefault="00000000">
      <w:pPr>
        <w:pStyle w:val="Heading2"/>
      </w:pPr>
      <w:r>
        <w:t>Separate researcher / baseline-owner acceptance (NOT reviewer-owned)</w:t>
      </w:r>
    </w:p>
    <w:p w14:paraId="37CD3206" w14:textId="77777777" w:rsidR="00640FF4" w:rsidRDefault="00000000">
      <w:r>
        <w:t>Final baseline approval is reserved for the research owner after reconciling independent findings. Reviewers should leave this block blank.</w:t>
      </w:r>
    </w:p>
    <w:tbl>
      <w:tblPr>
        <w:tblW w:w="0" w:type="auto"/>
        <w:tblLayout w:type="fixed"/>
        <w:tblLook w:val="04A0" w:firstRow="1" w:lastRow="0" w:firstColumn="1" w:lastColumn="0" w:noHBand="0" w:noVBand="1"/>
      </w:tblPr>
      <w:tblGrid>
        <w:gridCol w:w="2477"/>
        <w:gridCol w:w="7229"/>
      </w:tblGrid>
      <w:tr w:rsidR="00640FF4" w14:paraId="3942FF50" w14:textId="77777777">
        <w:trPr>
          <w:cantSplit/>
        </w:trPr>
        <w:tc>
          <w:tcPr>
            <w:tcW w:w="2477" w:type="dxa"/>
            <w:shd w:val="clear" w:color="auto" w:fill="EDF3F5"/>
            <w:tcMar>
              <w:top w:w="70" w:type="dxa"/>
              <w:left w:w="85" w:type="dxa"/>
              <w:bottom w:w="70" w:type="dxa"/>
              <w:right w:w="85" w:type="dxa"/>
            </w:tcMar>
          </w:tcPr>
          <w:p w14:paraId="5604E380" w14:textId="77777777" w:rsidR="00640FF4" w:rsidRDefault="00000000">
            <w:r>
              <w:rPr>
                <w:b/>
                <w:sz w:val="16"/>
              </w:rPr>
              <w:t>Owner decision</w:t>
            </w:r>
          </w:p>
        </w:tc>
        <w:tc>
          <w:tcPr>
            <w:tcW w:w="7229" w:type="dxa"/>
            <w:tcMar>
              <w:top w:w="70" w:type="dxa"/>
              <w:left w:w="85" w:type="dxa"/>
              <w:bottom w:w="70" w:type="dxa"/>
              <w:right w:w="85" w:type="dxa"/>
            </w:tcMar>
          </w:tcPr>
          <w:p w14:paraId="14987EBE" w14:textId="77777777" w:rsidR="00640FF4" w:rsidRDefault="00000000">
            <w:r>
              <w:rPr>
                <w:sz w:val="16"/>
              </w:rPr>
              <w:t>☐ PENDING   ☐ APPROVED   ☐ CHANGES REQUESTED</w:t>
            </w:r>
          </w:p>
        </w:tc>
      </w:tr>
      <w:tr w:rsidR="00640FF4" w14:paraId="55698AC6" w14:textId="77777777">
        <w:trPr>
          <w:cantSplit/>
        </w:trPr>
        <w:tc>
          <w:tcPr>
            <w:tcW w:w="2477" w:type="dxa"/>
            <w:shd w:val="clear" w:color="auto" w:fill="EDF3F5"/>
            <w:tcMar>
              <w:top w:w="70" w:type="dxa"/>
              <w:left w:w="85" w:type="dxa"/>
              <w:bottom w:w="70" w:type="dxa"/>
              <w:right w:w="85" w:type="dxa"/>
            </w:tcMar>
          </w:tcPr>
          <w:p w14:paraId="5A49740E" w14:textId="77777777" w:rsidR="00640FF4" w:rsidRDefault="00000000">
            <w:r>
              <w:rPr>
                <w:b/>
                <w:sz w:val="16"/>
              </w:rPr>
              <w:t>Approved SHA</w:t>
            </w:r>
          </w:p>
        </w:tc>
        <w:tc>
          <w:tcPr>
            <w:tcW w:w="7229" w:type="dxa"/>
            <w:tcMar>
              <w:top w:w="70" w:type="dxa"/>
              <w:left w:w="85" w:type="dxa"/>
              <w:bottom w:w="70" w:type="dxa"/>
              <w:right w:w="85" w:type="dxa"/>
            </w:tcMar>
          </w:tcPr>
          <w:p w14:paraId="4EF62EAD" w14:textId="77777777" w:rsidR="00640FF4" w:rsidRDefault="00000000">
            <w:r>
              <w:rPr>
                <w:sz w:val="16"/>
              </w:rPr>
              <w:t>____________________________________________________</w:t>
            </w:r>
          </w:p>
        </w:tc>
      </w:tr>
      <w:tr w:rsidR="00640FF4" w14:paraId="5BC11128" w14:textId="77777777">
        <w:trPr>
          <w:cantSplit/>
        </w:trPr>
        <w:tc>
          <w:tcPr>
            <w:tcW w:w="2477" w:type="dxa"/>
            <w:shd w:val="clear" w:color="auto" w:fill="EDF3F5"/>
            <w:tcMar>
              <w:top w:w="70" w:type="dxa"/>
              <w:left w:w="85" w:type="dxa"/>
              <w:bottom w:w="70" w:type="dxa"/>
              <w:right w:w="85" w:type="dxa"/>
            </w:tcMar>
          </w:tcPr>
          <w:p w14:paraId="4CFDA54C" w14:textId="77777777" w:rsidR="00640FF4" w:rsidRDefault="00000000">
            <w:r>
              <w:rPr>
                <w:b/>
                <w:sz w:val="16"/>
              </w:rPr>
              <w:t>Review evidence IDs</w:t>
            </w:r>
          </w:p>
        </w:tc>
        <w:tc>
          <w:tcPr>
            <w:tcW w:w="7229" w:type="dxa"/>
            <w:tcMar>
              <w:top w:w="70" w:type="dxa"/>
              <w:left w:w="85" w:type="dxa"/>
              <w:bottom w:w="70" w:type="dxa"/>
              <w:right w:w="85" w:type="dxa"/>
            </w:tcMar>
          </w:tcPr>
          <w:p w14:paraId="39BB2682" w14:textId="77777777" w:rsidR="00640FF4" w:rsidRDefault="00000000">
            <w:r>
              <w:rPr>
                <w:sz w:val="16"/>
              </w:rPr>
              <w:t>____________________________________________________</w:t>
            </w:r>
          </w:p>
        </w:tc>
      </w:tr>
      <w:tr w:rsidR="00640FF4" w14:paraId="231C5279" w14:textId="77777777">
        <w:trPr>
          <w:cantSplit/>
        </w:trPr>
        <w:tc>
          <w:tcPr>
            <w:tcW w:w="2477" w:type="dxa"/>
            <w:shd w:val="clear" w:color="auto" w:fill="EDF3F5"/>
            <w:tcMar>
              <w:top w:w="70" w:type="dxa"/>
              <w:left w:w="85" w:type="dxa"/>
              <w:bottom w:w="70" w:type="dxa"/>
              <w:right w:w="85" w:type="dxa"/>
            </w:tcMar>
          </w:tcPr>
          <w:p w14:paraId="18BC13C2" w14:textId="77777777" w:rsidR="00640FF4" w:rsidRDefault="00000000">
            <w:r>
              <w:rPr>
                <w:b/>
                <w:sz w:val="16"/>
              </w:rPr>
              <w:t>Pin update / branch</w:t>
            </w:r>
          </w:p>
        </w:tc>
        <w:tc>
          <w:tcPr>
            <w:tcW w:w="7229" w:type="dxa"/>
            <w:tcMar>
              <w:top w:w="70" w:type="dxa"/>
              <w:left w:w="85" w:type="dxa"/>
              <w:bottom w:w="70" w:type="dxa"/>
              <w:right w:w="85" w:type="dxa"/>
            </w:tcMar>
          </w:tcPr>
          <w:p w14:paraId="024EC65B" w14:textId="77777777" w:rsidR="00640FF4" w:rsidRDefault="00000000">
            <w:r>
              <w:rPr>
                <w:sz w:val="16"/>
              </w:rPr>
              <w:t>____________________________________________________</w:t>
            </w:r>
          </w:p>
        </w:tc>
      </w:tr>
      <w:tr w:rsidR="00640FF4" w14:paraId="6D155849" w14:textId="77777777">
        <w:trPr>
          <w:cantSplit/>
        </w:trPr>
        <w:tc>
          <w:tcPr>
            <w:tcW w:w="2477" w:type="dxa"/>
            <w:shd w:val="clear" w:color="auto" w:fill="EDF3F5"/>
            <w:tcMar>
              <w:top w:w="70" w:type="dxa"/>
              <w:left w:w="85" w:type="dxa"/>
              <w:bottom w:w="70" w:type="dxa"/>
              <w:right w:w="85" w:type="dxa"/>
            </w:tcMar>
          </w:tcPr>
          <w:p w14:paraId="1094B564" w14:textId="77777777" w:rsidR="00640FF4" w:rsidRDefault="00000000">
            <w:r>
              <w:rPr>
                <w:b/>
                <w:sz w:val="16"/>
              </w:rPr>
              <w:t>Owner signature / date</w:t>
            </w:r>
          </w:p>
        </w:tc>
        <w:tc>
          <w:tcPr>
            <w:tcW w:w="7229" w:type="dxa"/>
            <w:tcMar>
              <w:top w:w="70" w:type="dxa"/>
              <w:left w:w="85" w:type="dxa"/>
              <w:bottom w:w="70" w:type="dxa"/>
              <w:right w:w="85" w:type="dxa"/>
            </w:tcMar>
          </w:tcPr>
          <w:p w14:paraId="33FF881C" w14:textId="77777777" w:rsidR="00640FF4" w:rsidRDefault="00000000">
            <w:r>
              <w:rPr>
                <w:sz w:val="16"/>
              </w:rPr>
              <w:t>____________________________________________________</w:t>
            </w:r>
          </w:p>
        </w:tc>
      </w:tr>
    </w:tbl>
    <w:p w14:paraId="66E8D89C" w14:textId="77777777" w:rsidR="00640FF4" w:rsidRDefault="00640FF4">
      <w:pPr>
        <w:spacing w:after="20"/>
      </w:pPr>
    </w:p>
    <w:p w14:paraId="0DCACEB0" w14:textId="77777777" w:rsidR="00640FF4" w:rsidRDefault="00000000">
      <w:r>
        <w:br w:type="page"/>
      </w:r>
    </w:p>
    <w:p w14:paraId="3867ECA3" w14:textId="77777777" w:rsidR="00640FF4" w:rsidRDefault="00000000">
      <w:pPr>
        <w:pStyle w:val="Heading1"/>
      </w:pPr>
      <w:r>
        <w:t>Appendix A — Optional quick-review route for less technical friends</w:t>
      </w:r>
    </w:p>
    <w:p w14:paraId="05EDF39F" w14:textId="77777777" w:rsidR="00640FF4" w:rsidRDefault="00000000">
      <w:r>
        <w:t>If you cannot install Go or Docker, you can still provide valuable UI feedback. You must NOT sign off on concurrency, migrations, wallet invariants or API/database correctness without examining relevant evidence.</w:t>
      </w:r>
    </w:p>
    <w:p w14:paraId="14A7DC67" w14:textId="77777777" w:rsidR="00640FF4" w:rsidRDefault="00000000">
      <w:r>
        <w:t>1.  Ask the project owner for the real hosted review URL and access details via a private channel; do not use a guessed link.</w:t>
      </w:r>
    </w:p>
    <w:p w14:paraId="06BF1365" w14:textId="77777777" w:rsidR="00640FF4" w:rsidRDefault="00000000">
      <w:r>
        <w:t>2.  On System Status, record the deployed SHA and environment. It may not equal the intended f4ba211 baseline.</w:t>
      </w:r>
    </w:p>
    <w:p w14:paraId="6B57B11A" w14:textId="77777777" w:rsidR="00640FF4" w:rsidRDefault="00000000">
      <w:r>
        <w:t>3.  Create a uniquely named rare item and fixed-price listing (if the review site is configured for safe disposable use).</w:t>
      </w:r>
    </w:p>
    <w:p w14:paraId="1E32211E" w14:textId="77777777" w:rsidR="00640FF4" w:rsidRDefault="00000000">
      <w:r>
        <w:t>4.  Switch development guilds and complete the purchase; record before/after screen values and errors.</w:t>
      </w:r>
    </w:p>
    <w:p w14:paraId="042D3A51" w14:textId="77777777" w:rsidR="00640FF4" w:rsidRDefault="00000000">
      <w:r>
        <w:t>5.  Attempt invalid input and repeat a transaction with the same idempotency key if the UI supports it.</w:t>
      </w:r>
    </w:p>
    <w:p w14:paraId="5622F4AA" w14:textId="77777777" w:rsidR="00640FF4" w:rsidRDefault="00000000">
      <w:r>
        <w:t>6.  Create a legendary auction, place bids and observe reservations and eligible cancellations.</w:t>
      </w:r>
    </w:p>
    <w:p w14:paraId="1611034A" w14:textId="77777777" w:rsidR="00640FF4" w:rsidRDefault="00000000">
      <w:r>
        <w:t>7.  Check keyboard focus, mobile behavior, navigation, error messages and page refresh.</w:t>
      </w:r>
    </w:p>
    <w:p w14:paraId="25B7E615" w14:textId="77777777" w:rsidR="00640FF4" w:rsidRDefault="00000000">
      <w:r>
        <w:t>8.  Fill UI-01 through UI-14, mark all non-reviewed technical tests NOT RUN, and sign only for UI/functional scope.</w:t>
      </w:r>
    </w:p>
    <w:tbl>
      <w:tblPr>
        <w:tblW w:w="0" w:type="auto"/>
        <w:tblLook w:val="04A0" w:firstRow="1" w:lastRow="0" w:firstColumn="1" w:lastColumn="0" w:noHBand="0" w:noVBand="1"/>
      </w:tblPr>
      <w:tblGrid>
        <w:gridCol w:w="9994"/>
      </w:tblGrid>
      <w:tr w:rsidR="00640FF4" w14:paraId="478D7938" w14:textId="77777777">
        <w:tc>
          <w:tcPr>
            <w:tcW w:w="9994" w:type="dxa"/>
            <w:shd w:val="clear" w:color="auto" w:fill="F7F1E7"/>
            <w:tcMar>
              <w:top w:w="120" w:type="dxa"/>
              <w:left w:w="150" w:type="dxa"/>
              <w:bottom w:w="115" w:type="dxa"/>
              <w:right w:w="150" w:type="dxa"/>
            </w:tcMar>
          </w:tcPr>
          <w:p w14:paraId="1B026FF3" w14:textId="77777777" w:rsidR="00640FF4" w:rsidRDefault="00000000">
            <w:pPr>
              <w:spacing w:after="0"/>
            </w:pPr>
            <w:r>
              <w:rPr>
                <w:b/>
                <w:color w:val="006C70"/>
              </w:rPr>
              <w:t xml:space="preserve">HOSTED REVIEW LIMITATION  </w:t>
            </w:r>
            <w:r>
              <w:t>Online Lab C/F/G require the LOCAL harness. The hosted review is not an acceptable substitute for independent SQL, race, fault injection or migration checks. Shared reviewer state may be affected by other participants.</w:t>
            </w:r>
          </w:p>
        </w:tc>
      </w:tr>
    </w:tbl>
    <w:p w14:paraId="19703F2D" w14:textId="77777777" w:rsidR="00640FF4" w:rsidRDefault="00640FF4">
      <w:pPr>
        <w:spacing w:after="0"/>
      </w:pPr>
    </w:p>
    <w:p w14:paraId="02344F0F" w14:textId="77777777" w:rsidR="00640FF4" w:rsidRDefault="00000000">
      <w:pPr>
        <w:pStyle w:val="Heading1"/>
      </w:pPr>
      <w:r>
        <w:t>Appendix B — Reference documents and exact source links</w:t>
      </w:r>
    </w:p>
    <w:p w14:paraId="2BC99E49" w14:textId="77777777" w:rsidR="00640FF4" w:rsidRDefault="00000000">
      <w:pPr>
        <w:pStyle w:val="SmallNote"/>
      </w:pPr>
      <w:r>
        <w:rPr>
          <w:b/>
        </w:rPr>
        <w:t xml:space="preserve">•  Dragon Market repository: </w:t>
      </w:r>
      <w:hyperlink r:id="rId8">
        <w:r>
          <w:rPr>
            <w:color w:val="006C70"/>
            <w:u w:val="single"/>
          </w:rPr>
          <w:t>https://github.com/houtanrocky/dragon-market</w:t>
        </w:r>
      </w:hyperlink>
    </w:p>
    <w:p w14:paraId="70CA13F6" w14:textId="77777777" w:rsidR="00640FF4" w:rsidRDefault="00000000">
      <w:pPr>
        <w:pStyle w:val="SmallNote"/>
      </w:pPr>
      <w:r>
        <w:rPr>
          <w:b/>
        </w:rPr>
        <w:t xml:space="preserve">•  Target source commit: </w:t>
      </w:r>
      <w:hyperlink r:id="rId9">
        <w:r>
          <w:rPr>
            <w:color w:val="006C70"/>
            <w:u w:val="single"/>
          </w:rPr>
          <w:t>https://github.com/houtanrocky/dragon-market/commit/f4ba21185d1ba7b4bbb56f5addcc27d1b75bdec7</w:t>
        </w:r>
      </w:hyperlink>
    </w:p>
    <w:p w14:paraId="136CB31D" w14:textId="77777777" w:rsidR="00640FF4" w:rsidRDefault="00000000">
      <w:pPr>
        <w:pStyle w:val="SmallNote"/>
      </w:pPr>
      <w:r>
        <w:rPr>
          <w:b/>
        </w:rPr>
        <w:t xml:space="preserve">•  Project README at target commit: </w:t>
      </w:r>
      <w:hyperlink r:id="rId10">
        <w:r>
          <w:rPr>
            <w:color w:val="006C70"/>
            <w:u w:val="single"/>
          </w:rPr>
          <w:t>https://github.com/houtanrocky/dragon-market/blob/f4ba21185d1ba7b4bbb56f5addcc27d1b75bdec7/README.md</w:t>
        </w:r>
      </w:hyperlink>
    </w:p>
    <w:p w14:paraId="4C2024FE" w14:textId="77777777" w:rsidR="00640FF4" w:rsidRDefault="00000000">
      <w:pPr>
        <w:pStyle w:val="SmallNote"/>
      </w:pPr>
      <w:r>
        <w:rPr>
          <w:b/>
        </w:rPr>
        <w:t xml:space="preserve">•  Independent human review checklist: </w:t>
      </w:r>
      <w:hyperlink r:id="rId11">
        <w:r>
          <w:rPr>
            <w:color w:val="006C70"/>
            <w:u w:val="single"/>
          </w:rPr>
          <w:t>https://github.com/houtanrocky/dragon-market/blob/f4ba21185d1ba7b4bbb56f5addcc27d1b75bdec7/docs/transactional-correctness-baseline/HUMAN_REVIEW.md</w:t>
        </w:r>
      </w:hyperlink>
    </w:p>
    <w:p w14:paraId="08380CBA" w14:textId="77777777" w:rsidR="00640FF4" w:rsidRDefault="00000000">
      <w:pPr>
        <w:pStyle w:val="SmallNote"/>
      </w:pPr>
      <w:r>
        <w:rPr>
          <w:b/>
        </w:rPr>
        <w:t xml:space="preserve">•  Accounting model and reproduction: </w:t>
      </w:r>
      <w:hyperlink r:id="rId12">
        <w:r>
          <w:rPr>
            <w:color w:val="006C70"/>
            <w:u w:val="single"/>
          </w:rPr>
          <w:t>https://github.com/houtanrocky/dragon-market/blob/f4ba21185d1ba7b4bbb56f5addcc27d1b75bdec7/docs/transactional-correctness-baseline/README.md</w:t>
        </w:r>
      </w:hyperlink>
    </w:p>
    <w:p w14:paraId="694CF6FC" w14:textId="77777777" w:rsidR="00640FF4" w:rsidRDefault="00000000">
      <w:pPr>
        <w:pStyle w:val="SmallNote"/>
      </w:pPr>
      <w:r>
        <w:rPr>
          <w:b/>
        </w:rPr>
        <w:t xml:space="preserve">•  Research repository: </w:t>
      </w:r>
      <w:hyperlink r:id="rId13">
        <w:r>
          <w:rPr>
            <w:color w:val="006C70"/>
            <w:u w:val="single"/>
          </w:rPr>
          <w:t>https://github.com/houtanrocky/agent-invariant-preservation</w:t>
        </w:r>
      </w:hyperlink>
    </w:p>
    <w:p w14:paraId="48AC2353" w14:textId="77777777" w:rsidR="00640FF4" w:rsidRDefault="00000000">
      <w:pPr>
        <w:pStyle w:val="SmallNote"/>
      </w:pPr>
      <w:r>
        <w:rPr>
          <w:b/>
        </w:rPr>
        <w:t xml:space="preserve">•  Baseline review manifest: </w:t>
      </w:r>
      <w:hyperlink r:id="rId14">
        <w:r>
          <w:rPr>
            <w:color w:val="006C70"/>
            <w:u w:val="single"/>
          </w:rPr>
          <w:t>https://github.com/houtanrocky/agent-invariant-preservation/blob/main/benchmark/manifests/baseline-review.json</w:t>
        </w:r>
      </w:hyperlink>
    </w:p>
    <w:p w14:paraId="0ED3F1B6" w14:textId="77777777" w:rsidR="00640FF4" w:rsidRDefault="00000000">
      <w:pPr>
        <w:pStyle w:val="SmallNote"/>
      </w:pPr>
      <w:r>
        <w:rPr>
          <w:b/>
        </w:rPr>
        <w:t xml:space="preserve">•  Workbench reproduction guide (may evolve on master): </w:t>
      </w:r>
      <w:hyperlink r:id="rId15">
        <w:r>
          <w:rPr>
            <w:color w:val="006C70"/>
            <w:u w:val="single"/>
          </w:rPr>
          <w:t>https://github.com/houtanrocky/dragon-market/blob/master/docs/research-readiness/reproduction-guide.md</w:t>
        </w:r>
      </w:hyperlink>
    </w:p>
    <w:p w14:paraId="73EC7C53" w14:textId="77777777" w:rsidR="00640FF4" w:rsidRDefault="00000000">
      <w:pPr>
        <w:pStyle w:val="SmallNote"/>
      </w:pPr>
      <w:r>
        <w:rPr>
          <w:b/>
        </w:rPr>
        <w:t xml:space="preserve">•  Hosted review protocol (may evolve on master): </w:t>
      </w:r>
      <w:hyperlink r:id="rId16">
        <w:r>
          <w:rPr>
            <w:color w:val="006C70"/>
            <w:u w:val="single"/>
          </w:rPr>
          <w:t>https://github.com/houtanrocky/dragon-market/blob/master/docs/research-readiness/human-review-deployment.md</w:t>
        </w:r>
      </w:hyperlink>
    </w:p>
    <w:p w14:paraId="526A789C" w14:textId="77777777" w:rsidR="00640FF4" w:rsidRDefault="00000000">
      <w:pPr>
        <w:pStyle w:val="SmallNote"/>
      </w:pPr>
      <w:r>
        <w:t>Version control note: files pinned to f4ba211 describe the chosen review revision. Master-branch docs are convenient references only; re-check them if the project changes. This pack contains instructions and blank fields, not pre-filled reviewer evidence.</w:t>
      </w:r>
    </w:p>
    <w:sectPr w:rsidR="00640FF4" w:rsidSect="00034616">
      <w:headerReference w:type="default" r:id="rId17"/>
      <w:footerReference w:type="default" r:id="rId18"/>
      <w:pgSz w:w="12240" w:h="15840"/>
      <w:pgMar w:top="1080" w:right="1123" w:bottom="1008" w:left="1123" w:header="475" w:footer="5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CC385" w14:textId="77777777" w:rsidR="00E46441" w:rsidRDefault="00E46441">
      <w:pPr>
        <w:spacing w:after="0" w:line="240" w:lineRule="auto"/>
      </w:pPr>
      <w:r>
        <w:separator/>
      </w:r>
    </w:p>
  </w:endnote>
  <w:endnote w:type="continuationSeparator" w:id="0">
    <w:p w14:paraId="41855512" w14:textId="77777777" w:rsidR="00E46441" w:rsidRDefault="00E46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8A3B3" w14:textId="77777777" w:rsidR="00640FF4" w:rsidRDefault="00000000">
    <w:pPr>
      <w:pStyle w:val="Footer"/>
      <w:jc w:val="right"/>
    </w:pPr>
    <w:r>
      <w:rPr>
        <w:color w:val="5B6B7A"/>
        <w:sz w:val="15"/>
      </w:rPr>
      <w:t xml:space="preserve">Controlled reviewer copy  •  Candidate f4ba211  |  Page </w:t>
    </w: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E837B" w14:textId="77777777" w:rsidR="00E46441" w:rsidRDefault="00E46441">
      <w:pPr>
        <w:spacing w:after="0" w:line="240" w:lineRule="auto"/>
      </w:pPr>
      <w:r>
        <w:separator/>
      </w:r>
    </w:p>
  </w:footnote>
  <w:footnote w:type="continuationSeparator" w:id="0">
    <w:p w14:paraId="51D65730" w14:textId="77777777" w:rsidR="00E46441" w:rsidRDefault="00E464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71755" w14:textId="77777777" w:rsidR="00640FF4" w:rsidRDefault="00000000">
    <w:pPr>
      <w:pStyle w:val="SmallNote"/>
      <w:pBdr>
        <w:bottom w:val="single" w:sz="8" w:space="0" w:color="D5E1E6"/>
      </w:pBdr>
    </w:pPr>
    <w:r>
      <w:rPr>
        <w:b/>
        <w:color w:val="006C70"/>
      </w:rPr>
      <w:t>DRAGON MARKET  /  INDEPENDENT BASELINE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4197096">
    <w:abstractNumId w:val="8"/>
  </w:num>
  <w:num w:numId="2" w16cid:durableId="1940527160">
    <w:abstractNumId w:val="6"/>
  </w:num>
  <w:num w:numId="3" w16cid:durableId="278344394">
    <w:abstractNumId w:val="5"/>
  </w:num>
  <w:num w:numId="4" w16cid:durableId="1026981277">
    <w:abstractNumId w:val="4"/>
  </w:num>
  <w:num w:numId="5" w16cid:durableId="1490320924">
    <w:abstractNumId w:val="7"/>
  </w:num>
  <w:num w:numId="6" w16cid:durableId="81529898">
    <w:abstractNumId w:val="3"/>
  </w:num>
  <w:num w:numId="7" w16cid:durableId="1006785465">
    <w:abstractNumId w:val="2"/>
  </w:num>
  <w:num w:numId="8" w16cid:durableId="580483201">
    <w:abstractNumId w:val="1"/>
  </w:num>
  <w:num w:numId="9" w16cid:durableId="1101878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0FF4"/>
    <w:rsid w:val="00727E30"/>
    <w:rsid w:val="00AA1D8D"/>
    <w:rsid w:val="00B47730"/>
    <w:rsid w:val="00CB01EC"/>
    <w:rsid w:val="00CB0664"/>
    <w:rsid w:val="00E464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BFF28F"/>
  <w14:defaultImageDpi w14:val="300"/>
  <w15:docId w15:val="{3F005C8E-43AA-48CE-B71D-3893CE36B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9" w:lineRule="auto"/>
    </w:pPr>
    <w:rPr>
      <w:rFonts w:ascii="Aptos" w:hAnsi="Aptos"/>
      <w:color w:val="11273E"/>
      <w:sz w:val="18"/>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6C70"/>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16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60"/>
    </w:pPr>
    <w:rPr>
      <w:color w:val="5B6B7A"/>
      <w:sz w:val="16"/>
    </w:rPr>
  </w:style>
  <w:style w:type="paragraph" w:customStyle="1" w:styleId="CodeSnippet">
    <w:name w:val="Code Snippet"/>
    <w:basedOn w:val="Normal"/>
    <w:pPr>
      <w:spacing w:after="40" w:line="240" w:lineRule="auto"/>
      <w:ind w:left="202"/>
    </w:pPr>
    <w:rPr>
      <w:rFonts w:ascii="Consolas" w:hAnsi="Consolas"/>
      <w:sz w:val="15"/>
    </w:rPr>
  </w:style>
  <w:style w:type="paragraph" w:customStyle="1" w:styleId="SubheadingMini">
    <w:name w:val="Subheading Mini"/>
    <w:basedOn w:val="Normal"/>
    <w:rPr>
      <w:b/>
      <w:color w:val="006C7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outanrocky/dragon-market" TargetMode="External"/><Relationship Id="rId13" Type="http://schemas.openxmlformats.org/officeDocument/2006/relationships/hyperlink" Target="https://github.com/houtanrocky/agent-invariant-preservation"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houtanrocky/dragon-market/blob/f4ba21185d1ba7b4bbb56f5addcc27d1b75bdec7/docs/transactional-correctness-baseline/README.md"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ithub.com/houtanrocky/dragon-market/blob/master/docs/research-readiness/human-review-deployment.md"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houtanrocky/dragon-market/blob/f4ba21185d1ba7b4bbb56f5addcc27d1b75bdec7/docs/transactional-correctness-baseline/HUMAN_REVIEW.md" TargetMode="External"/><Relationship Id="rId5" Type="http://schemas.openxmlformats.org/officeDocument/2006/relationships/webSettings" Target="webSettings.xml"/><Relationship Id="rId15" Type="http://schemas.openxmlformats.org/officeDocument/2006/relationships/hyperlink" Target="https://github.com/houtanrocky/dragon-market/blob/master/docs/research-readiness/reproduction-guide.md" TargetMode="External"/><Relationship Id="rId10" Type="http://schemas.openxmlformats.org/officeDocument/2006/relationships/hyperlink" Target="https://github.com/houtanrocky/dragon-market/blob/f4ba21185d1ba7b4bbb56f5addcc27d1b75bdec7/README.md"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houtanrocky/dragon-market/commit/f4ba21185d1ba7b4bbb56f5addcc27d1b75bdec7" TargetMode="External"/><Relationship Id="rId14" Type="http://schemas.openxmlformats.org/officeDocument/2006/relationships/hyperlink" Target="https://github.com/houtanrocky/agent-invariant-preservation/blob/main/benchmark/manifests/baseline-review.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5387</Words>
  <Characters>30707</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Dragon Market - Independent Reviewer Pack</dc:title>
  <dc:subject>Reproducible checkout, testing, wallet invariants, migration review and human sign-off</dc:subject>
  <dc:creator>Research review materials</dc:creator>
  <cp:keywords>Dragon Market, research baseline, independent review, transactional invariants</cp:keywords>
  <dc:description>generated by python-docx</dc:description>
  <cp:lastModifiedBy>Houtan Rocky</cp:lastModifiedBy>
  <cp:revision>2</cp:revision>
  <dcterms:created xsi:type="dcterms:W3CDTF">2013-12-23T23:15:00Z</dcterms:created>
  <dcterms:modified xsi:type="dcterms:W3CDTF">2026-10-19T15:39:00Z</dcterms:modified>
  <cp:category/>
</cp:coreProperties>
</file>